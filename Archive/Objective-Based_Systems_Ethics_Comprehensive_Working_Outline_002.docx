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Objective-Based Systems Ethics</w:t>
      </w:r>
    </w:p>
    <w:p>
      <w:pPr>
        <w:pStyle w:val="Normal"/>
        <w:jc w:val="center"/>
        <w:rPr/>
      </w:pPr>
      <w:r>
        <w:rPr>
          <w:i/>
        </w:rPr>
        <w:t>Comprehensive Working Outline for Technical Paper / Reference Architecture</w:t>
      </w:r>
    </w:p>
    <w:p>
      <w:pPr>
        <w:pStyle w:val="Heading1"/>
        <w:rPr/>
      </w:pPr>
      <w:r>
        <w:rPr/>
        <w:t xml:space="preserve">Meta </w:t>
      </w:r>
      <w:r>
        <w:rPr/>
        <w:t>Guidance</w:t>
      </w:r>
    </w:p>
    <w:p>
      <w:pPr>
        <w:pStyle w:val="Heading2"/>
        <w:rPr/>
      </w:pPr>
      <w:r>
        <w:rPr/>
        <w:t>Living Editorial Notes — Not for Publication)</w:t>
      </w:r>
    </w:p>
    <w:p>
      <w:pPr>
        <w:pStyle w:val="ListBullet"/>
        <w:numPr>
          <w:ilvl w:val="0"/>
          <w:numId w:val="11"/>
        </w:numPr>
        <w:rPr/>
      </w:pPr>
      <w:r>
        <w:rPr/>
        <w:t>This document is the current comprehensive working outline and should be treated as the baseline structure before expanding prose.</w:t>
      </w:r>
    </w:p>
    <w:p>
      <w:pPr>
        <w:pStyle w:val="ListBullet"/>
        <w:numPr>
          <w:ilvl w:val="0"/>
          <w:numId w:val="11"/>
        </w:numPr>
        <w:rPr/>
      </w:pPr>
      <w:r>
        <w:rPr/>
        <w:t>Every concept should first be introduced Intuitively, then Architecturally, then Formally.</w:t>
      </w:r>
    </w:p>
    <w:p>
      <w:pPr>
        <w:pStyle w:val="ListBullet"/>
        <w:numPr>
          <w:ilvl w:val="0"/>
          <w:numId w:val="11"/>
        </w:numPr>
        <w:rPr/>
      </w:pPr>
      <w:r>
        <w:rPr/>
        <w:t>The Reference Architecture should contain no equations.</w:t>
      </w:r>
    </w:p>
    <w:p>
      <w:pPr>
        <w:pStyle w:val="ListBullet"/>
        <w:numPr>
          <w:ilvl w:val="0"/>
          <w:numId w:val="11"/>
        </w:numPr>
        <w:rPr/>
      </w:pPr>
      <w:r>
        <w:rPr/>
        <w:t>Maintain a strict separation between Architecture and Implementation.</w:t>
      </w:r>
    </w:p>
    <w:p>
      <w:pPr>
        <w:pStyle w:val="ListBullet"/>
        <w:numPr>
          <w:ilvl w:val="0"/>
          <w:numId w:val="11"/>
        </w:numPr>
        <w:rPr/>
      </w:pPr>
      <w:r>
        <w:rPr/>
        <w:t>Architecture defines what the system is; Implementation defines how it is realized.</w:t>
      </w:r>
    </w:p>
    <w:p>
      <w:pPr>
        <w:pStyle w:val="ListBullet"/>
        <w:numPr>
          <w:ilvl w:val="0"/>
          <w:numId w:val="11"/>
        </w:numPr>
        <w:rPr/>
      </w:pPr>
      <w:r>
        <w:rPr/>
        <w:t>Comparable topics should use a common template whenever possible.</w:t>
      </w:r>
    </w:p>
    <w:p>
      <w:pPr>
        <w:pStyle w:val="ListBullet"/>
        <w:numPr>
          <w:ilvl w:val="0"/>
          <w:numId w:val="11"/>
        </w:numPr>
        <w:rPr/>
      </w:pPr>
      <w:r>
        <w:rPr/>
        <w:t>Complete all Design Principles before developing the validation section.</w:t>
      </w:r>
    </w:p>
    <w:p>
      <w:pPr>
        <w:pStyle w:val="ListBullet"/>
        <w:numPr>
          <w:ilvl w:val="0"/>
          <w:numId w:val="11"/>
        </w:numPr>
        <w:rPr/>
      </w:pPr>
      <w:r>
        <w:rPr/>
        <w:t>Stabilize the document structure before expanding individual sections.</w:t>
      </w:r>
    </w:p>
    <w:p>
      <w:pPr>
        <w:pStyle w:val="Heading2"/>
        <w:rPr/>
      </w:pPr>
      <w:r>
        <w:rPr/>
        <w:t>Overall Document Progression</w:t>
      </w:r>
    </w:p>
    <w:p>
      <w:pPr>
        <w:pStyle w:val="ListBullet"/>
        <w:numPr>
          <w:ilvl w:val="0"/>
          <w:numId w:val="1"/>
        </w:numPr>
        <w:rPr/>
      </w:pPr>
      <w:r>
        <w:rPr/>
        <w:t>Why are we building this? (Introduction)</w:t>
      </w:r>
    </w:p>
    <w:p>
      <w:pPr>
        <w:pStyle w:val="ListBullet"/>
        <w:numPr>
          <w:ilvl w:val="0"/>
          <w:numId w:val="1"/>
        </w:numPr>
        <w:rPr/>
      </w:pPr>
      <w:r>
        <w:rPr/>
        <w:t>What principles constrain the design? (Design Principles)</w:t>
      </w:r>
    </w:p>
    <w:p>
      <w:pPr>
        <w:pStyle w:val="ListBullet"/>
        <w:numPr>
          <w:ilvl w:val="0"/>
          <w:numId w:val="1"/>
        </w:numPr>
        <w:rPr/>
      </w:pPr>
      <w:r>
        <w:rPr/>
        <w:t>What vocabulary will we use? (Foundational Definitions)</w:t>
      </w:r>
    </w:p>
    <w:p>
      <w:pPr>
        <w:pStyle w:val="ListBullet"/>
        <w:numPr>
          <w:ilvl w:val="0"/>
          <w:numId w:val="1"/>
        </w:numPr>
        <w:rPr/>
      </w:pPr>
      <w:r>
        <w:rPr/>
        <w:t>What normative direction guides the architecture? (Foundational Axiom)</w:t>
      </w:r>
    </w:p>
    <w:p>
      <w:pPr>
        <w:pStyle w:val="ListBullet"/>
        <w:numPr>
          <w:ilvl w:val="0"/>
          <w:numId w:val="1"/>
        </w:numPr>
        <w:rPr/>
      </w:pPr>
      <w:r>
        <w:rPr/>
        <w:t>What is the architecture? (Reference Architecture)</w:t>
      </w:r>
    </w:p>
    <w:p>
      <w:pPr>
        <w:pStyle w:val="ListBullet"/>
        <w:numPr>
          <w:ilvl w:val="0"/>
          <w:numId w:val="1"/>
        </w:numPr>
        <w:rPr/>
      </w:pPr>
      <w:r>
        <w:rPr/>
        <w:t>How is the architecture used to perform assessments? (Moral Assessment Methodology)</w:t>
      </w:r>
    </w:p>
    <w:p>
      <w:pPr>
        <w:pStyle w:val="ListBullet"/>
        <w:numPr>
          <w:ilvl w:val="0"/>
          <w:numId w:val="1"/>
        </w:numPr>
        <w:rPr/>
      </w:pPr>
      <w:r>
        <w:rPr/>
        <w:t>How is the architecture implemented? (Implementation)</w:t>
      </w:r>
    </w:p>
    <w:p>
      <w:pPr>
        <w:pStyle w:val="ListBullet"/>
        <w:numPr>
          <w:ilvl w:val="0"/>
          <w:numId w:val="1"/>
        </w:numPr>
        <w:rPr/>
      </w:pPr>
      <w:r>
        <w:rPr/>
        <w:t>How does it behave? (Example Assessments)</w:t>
      </w:r>
    </w:p>
    <w:p>
      <w:pPr>
        <w:pStyle w:val="ListBullet"/>
        <w:numPr>
          <w:ilvl w:val="0"/>
          <w:numId w:val="1"/>
        </w:numPr>
        <w:rPr/>
      </w:pPr>
      <w:r>
        <w:rPr/>
        <w:t>How does it compare and withstand criticism? (Validation, Comparative Analysis, and Future Research)</w:t>
      </w:r>
    </w:p>
    <w:p>
      <w:pPr>
        <w:pStyle w:val="Heading1"/>
        <w:rPr/>
      </w:pPr>
      <w:r>
        <w:rPr/>
        <w:t>Abstract</w:t>
      </w:r>
    </w:p>
    <w:p>
      <w:pPr>
        <w:pStyle w:val="ListBullet"/>
        <w:numPr>
          <w:ilvl w:val="0"/>
          <w:numId w:val="1"/>
        </w:numPr>
        <w:rPr/>
      </w:pPr>
      <w:r>
        <w:rPr/>
        <w:t>Concise academic abstract summarizing the framework, problem, method, and contribution.</w:t>
      </w:r>
    </w:p>
    <w:p>
      <w:pPr>
        <w:pStyle w:val="Heading1"/>
        <w:rPr/>
      </w:pPr>
      <w:r>
        <w:rPr/>
        <w:t>Executive Summary</w:t>
      </w:r>
    </w:p>
    <w:p>
      <w:pPr>
        <w:pStyle w:val="BodyText"/>
        <w:spacing w:before="0" w:after="200"/>
        <w:rPr/>
      </w:pPr>
      <w:r>
        <w:rPr/>
        <w:t>This document proposes an implementation-neutral computational architecture for moral reasoning. The framework evaluates moral actions through explicit World Context transitions rather than through ideology, intuition, tradition, or predefined moral rules. Instead of asking only whether an action conforms to a particular ethical doctrine, the framework assesses how the action transforms the state of the world, the entities within it, the relationships among those entities, and the future trajectories made more or less available by the action.</w:t>
      </w:r>
    </w:p>
    <w:p>
      <w:pPr>
        <w:pStyle w:val="BodyText"/>
        <w:spacing w:before="0" w:after="200"/>
        <w:rPr/>
      </w:pPr>
      <w:r>
        <w:rPr/>
        <w:t xml:space="preserve">The framework begins with explicit foundational definitions, a clearly stated Foundational Axiom, and a repeatable assessment structure. Its purpose is not to conceal moral assumptions inside informal judgment, but to expose those assumptions so they can be inspected, challenged, refined, and represented computationally. Moral assessment is performed by evaluating changes to the World Context </w:t>
      </w:r>
      <w:r>
        <w:rPr/>
        <w:t xml:space="preserve">(broad, relevant context) </w:t>
      </w:r>
      <w:r>
        <w:rPr/>
        <w:t xml:space="preserve">across multiple assessment horizons </w:t>
      </w:r>
      <w:r>
        <w:rPr/>
        <w:t xml:space="preserve">(timeframes) </w:t>
      </w:r>
      <w:r>
        <w:rPr/>
        <w:t xml:space="preserve">while considering the information reasonably available within the Situational Context </w:t>
      </w:r>
      <w:r>
        <w:rPr/>
        <w:t>(immediate context surrounding the moral action)</w:t>
      </w:r>
      <w:r>
        <w:rPr/>
        <w:t>, the relationships among affected entities, and the probabilistic effects of the action on future state transitions.</w:t>
      </w:r>
    </w:p>
    <w:p>
      <w:pPr>
        <w:pStyle w:val="BodyText"/>
        <w:spacing w:before="0" w:after="200"/>
        <w:rPr/>
      </w:pPr>
      <w:r>
        <w:rPr/>
        <w:t xml:space="preserve">A central feature of the architecture is its treatment of morality as a recursive systems problem. Every assessed action transforms one World Context into another. The resulting World Context then becomes the starting condition for future assessments. This means that the moral significance of an action is not limited to its immediate consequences. Actions may also alter relationships, institutions, incentives, trust, authority, future opportunities, and the decision policies of moral agents </w:t>
      </w:r>
      <w:r>
        <w:rPr/>
        <w:t xml:space="preserve">(the entity being assessed by this model) </w:t>
      </w:r>
      <w:r>
        <w:rPr/>
        <w:t>who initiate, observe, experience, or respond to the action.</w:t>
      </w:r>
    </w:p>
    <w:p>
      <w:pPr>
        <w:pStyle w:val="BodyText"/>
        <w:spacing w:before="0" w:after="200"/>
        <w:rPr/>
      </w:pPr>
      <w:r>
        <w:rPr/>
        <w:t>This recursive effect is captured through the concept of Distributed Policy Updates. An action may influence the future behavior of the actor and other relevant agents by changing what they perceive as acceptable, effective, rewarded, punished, legitimate, or repeatable. These policy updates become part of the resulting World Context and are therefore part of the moral assessment itself. This provides an architectural explanation for why the means used to achieve an outcome are morally significant, even when a narrow short-term analysis might suggest that the outcome alone is beneficial.</w:t>
      </w:r>
    </w:p>
    <w:p>
      <w:pPr>
        <w:pStyle w:val="BodyText"/>
        <w:spacing w:before="0" w:after="200"/>
        <w:rPr/>
      </w:pPr>
      <w:r>
        <w:rPr/>
        <w:t>The framework does not reduce morality to utility, rights, duties, virtues, care, consequences, or any single ethical construct. Instead, it evaluates the transition from one World Context to the next. Long-Term Flourishing is treated as a multidimensional state vector describing the capacity of relevant Flourishing Entities to preserve and expand beneficial future state space while participating constructively in the larger systems to which they belong. Aggregate changes in flourishing inform the assessment, but they do not replace evaluation of the broader World Context transition.</w:t>
      </w:r>
    </w:p>
    <w:p>
      <w:pPr>
        <w:pStyle w:val="BodyText"/>
        <w:spacing w:before="0" w:after="200"/>
        <w:rPr/>
      </w:pPr>
      <w:r>
        <w:rPr/>
        <w:t>The framework is intended to support the long-term flourishing of humans, non-human organisms, ecosystems, and future artificial systems that satisfy the framework’s definition of Flourishing Entity. Moral relevance is therefore not limited to present human preference or present human institutions, although human flourishing remains a central case. The architecture is designed to accommodate broader classes of flourishing entities as the framework’s definitions, evidence base, and implementation methods mature.</w:t>
      </w:r>
    </w:p>
    <w:p>
      <w:pPr>
        <w:pStyle w:val="BodyText"/>
        <w:spacing w:before="0" w:after="200"/>
        <w:rPr/>
      </w:pPr>
      <w:r>
        <w:rPr/>
        <w:t>The architecture is intentionally independent of any particular implementation technology. It does not require a specific programming language, inference engine, graph database, artificial intelligence architecture, mathematical formalism, or hardware platform. Every major concept—including Objects, Associations, contexts, objectives, state transitions, uncertainty, assessment horizons, and policy updates—is defined so that it can be represented computationally without constraining future implementation methods.</w:t>
      </w:r>
    </w:p>
    <w:p>
      <w:pPr>
        <w:pStyle w:val="BodyText"/>
        <w:spacing w:before="0" w:after="200"/>
        <w:rPr/>
      </w:pPr>
      <w:r>
        <w:rPr/>
        <w:t>A software implementation of the architecture may be deployed as a Moral Reasoning Runtime, or MRR. An MRR could operate as a standalone ethical assessment engine, an embedded decision-support component, a governance or audit service, a robotics control layer, or a component within large language model harnesses. In the context of LLMs and future artificial intelligence systems, the framework could provide a transparent assessment layer that evaluates candidate actions according to their predicted effects on World Context transitions, Long-Term Flourishing, Distributed Policy Updates, and confidence-bounded future outcomes. However, artificial intelligence is only one application domain; the architecture is also intended to support human decision-making, institutional governance, healthcare, law, robotics, public policy, and other domains requiring explicit moral assessment.</w:t>
      </w:r>
    </w:p>
    <w:p>
      <w:pPr>
        <w:pStyle w:val="BodyText"/>
        <w:spacing w:before="0" w:after="200"/>
        <w:rPr/>
      </w:pPr>
      <w:r>
        <w:rPr/>
        <w:t>The objective of this work is not to eliminate moral disagreement. Rather, it is to provide a common computational architecture through which moral questions can be evaluated consistently, transparently, probabilistically, and with explicit assumptions. By combining systems theory, graph-based state representation, recursive World Context transitions, stochastic assessment, and explainable evaluation, the framework seeks to provide a foundation for rigorous moral reasoning across both human and artificial decision-making systems.</w:t>
      </w:r>
    </w:p>
    <w:p>
      <w:pPr>
        <w:pStyle w:val="Normal"/>
        <w:rPr/>
      </w:pPr>
      <w:r>
        <w:rPr/>
      </w:r>
    </w:p>
    <w:p>
      <w:pPr>
        <w:pStyle w:val="Heading1"/>
        <w:rPr/>
      </w:pPr>
      <w:r>
        <w:rPr/>
        <w:t>Keywords</w:t>
      </w:r>
    </w:p>
    <w:p>
      <w:pPr>
        <w:pStyle w:val="ListBullet"/>
        <w:numPr>
          <w:ilvl w:val="0"/>
          <w:numId w:val="1"/>
        </w:numPr>
        <w:rPr/>
      </w:pPr>
      <w:r>
        <w:rPr/>
        <w:t>Systems ethics</w:t>
      </w:r>
    </w:p>
    <w:p>
      <w:pPr>
        <w:pStyle w:val="ListBullet"/>
        <w:numPr>
          <w:ilvl w:val="0"/>
          <w:numId w:val="1"/>
        </w:numPr>
        <w:rPr/>
      </w:pPr>
      <w:r>
        <w:rPr/>
        <w:t>Computational ethics</w:t>
      </w:r>
    </w:p>
    <w:p>
      <w:pPr>
        <w:pStyle w:val="ListBullet"/>
        <w:numPr>
          <w:ilvl w:val="0"/>
          <w:numId w:val="1"/>
        </w:numPr>
        <w:rPr/>
      </w:pPr>
      <w:r>
        <w:rPr/>
        <w:t>Moral reasoning</w:t>
      </w:r>
    </w:p>
    <w:p>
      <w:pPr>
        <w:pStyle w:val="ListBullet"/>
        <w:numPr>
          <w:ilvl w:val="0"/>
          <w:numId w:val="1"/>
        </w:numPr>
        <w:rPr/>
      </w:pPr>
      <w:r>
        <w:rPr/>
        <w:t>AI alignment</w:t>
      </w:r>
    </w:p>
    <w:p>
      <w:pPr>
        <w:pStyle w:val="ListBullet"/>
        <w:numPr>
          <w:ilvl w:val="0"/>
          <w:numId w:val="1"/>
        </w:numPr>
        <w:rPr/>
      </w:pPr>
      <w:r>
        <w:rPr/>
        <w:t>World Context</w:t>
      </w:r>
    </w:p>
    <w:p>
      <w:pPr>
        <w:pStyle w:val="ListBullet"/>
        <w:numPr>
          <w:ilvl w:val="0"/>
          <w:numId w:val="1"/>
        </w:numPr>
        <w:rPr/>
      </w:pPr>
      <w:r>
        <w:rPr/>
        <w:t>Long-Term Flourishing</w:t>
      </w:r>
    </w:p>
    <w:p>
      <w:pPr>
        <w:pStyle w:val="ListBullet"/>
        <w:numPr>
          <w:ilvl w:val="0"/>
          <w:numId w:val="1"/>
        </w:numPr>
        <w:rPr/>
      </w:pPr>
      <w:r>
        <w:rPr/>
        <w:t>State transition systems</w:t>
      </w:r>
    </w:p>
    <w:p>
      <w:pPr>
        <w:pStyle w:val="ListBullet"/>
        <w:numPr>
          <w:ilvl w:val="0"/>
          <w:numId w:val="1"/>
        </w:numPr>
        <w:rPr/>
      </w:pPr>
      <w:r>
        <w:rPr/>
        <w:t>Distributed policy updates</w:t>
      </w:r>
    </w:p>
    <w:p>
      <w:pPr>
        <w:pStyle w:val="ListBullet"/>
        <w:numPr>
          <w:ilvl w:val="0"/>
          <w:numId w:val="1"/>
        </w:numPr>
        <w:rPr/>
      </w:pPr>
      <w:r>
        <w:rPr/>
        <w:t>Graph-based reasoning</w:t>
      </w:r>
    </w:p>
    <w:p>
      <w:pPr>
        <w:pStyle w:val="Heading1"/>
        <w:rPr/>
      </w:pPr>
      <w:r>
        <w:rPr/>
        <w:t>High-Level Architecture Overview</w:t>
      </w:r>
    </w:p>
    <w:p>
      <w:pPr>
        <w:pStyle w:val="Normal"/>
        <w:rPr/>
      </w:pPr>
      <w:r>
        <w:rPr/>
        <w:t>Every moral decision changes the world. Some changes are immediate, while others unfold over years or generations. Some affect the people directly involved, while others influence how observers behave in the future.</w:t>
      </w:r>
    </w:p>
    <w:p>
      <w:pPr>
        <w:pStyle w:val="Normal"/>
        <w:rPr/>
      </w:pPr>
      <w:r>
        <w:rPr/>
        <w:t>This framework evaluates moral actions by modeling how a proposed action transforms the surrounding World Context rather than by comparing the action against fixed rules or ideologies.</w:t>
      </w:r>
    </w:p>
    <w:p>
      <w:pPr>
        <w:pStyle w:val="Normal"/>
        <w:rPr/>
      </w:pPr>
      <w:r>
        <w:rPr/>
        <w:t>The process begins by identifying the relevant portion of the world in which the action occurs. It then identifies the entities that may be affected, the relationships among them, and the objectives that are relevant to the situation.</w:t>
      </w:r>
    </w:p>
    <w:p>
      <w:pPr>
        <w:pStyle w:val="Normal"/>
        <w:rPr/>
      </w:pPr>
      <w:r>
        <w:rPr/>
        <w:t>The proposed action is evaluated by estimating how it changes the future states of those entities, how it changes the future decision policies of moral agents, and ultimately how it changes the overall state of the world.</w:t>
      </w:r>
    </w:p>
    <w:p>
      <w:pPr>
        <w:pStyle w:val="Normal"/>
        <w:rPr/>
      </w:pPr>
      <w:r>
        <w:rPr/>
        <w:t>Rather than asking only whether an action achieves its immediate objective, the framework asks whether the resulting world is better or worse according to an explicit foundational axiom. The complete assessment therefore evaluates the transition from the world before the action to the world after the action.</w:t>
      </w:r>
    </w:p>
    <w:p>
      <w:pPr>
        <w:pStyle w:val="Heading2"/>
        <w:rPr/>
      </w:pPr>
      <w:r>
        <w:rPr/>
        <w:t>Conceptual Flow</w:t>
      </w:r>
    </w:p>
    <w:p>
      <w:pPr>
        <w:pStyle w:val="ListBullet"/>
        <w:numPr>
          <w:ilvl w:val="0"/>
          <w:numId w:val="13"/>
        </w:numPr>
        <w:rPr/>
      </w:pPr>
      <w:r>
        <w:rPr/>
        <w:t xml:space="preserve">World </w:t>
      </w:r>
      <w:r>
        <w:rPr/>
        <w:t>Context</w:t>
      </w:r>
    </w:p>
    <w:p>
      <w:pPr>
        <w:pStyle w:val="ListBullet"/>
        <w:numPr>
          <w:ilvl w:val="0"/>
          <w:numId w:val="1"/>
        </w:numPr>
        <w:rPr/>
      </w:pPr>
      <w:r>
        <w:rPr/>
        <w:t>Relevant Context</w:t>
      </w:r>
    </w:p>
    <w:p>
      <w:pPr>
        <w:pStyle w:val="ListBullet"/>
        <w:numPr>
          <w:ilvl w:val="0"/>
          <w:numId w:val="1"/>
        </w:numPr>
        <w:rPr/>
      </w:pPr>
      <w:r>
        <w:rPr/>
        <w:t>Entities, Relationships, Objectives</w:t>
      </w:r>
    </w:p>
    <w:p>
      <w:pPr>
        <w:pStyle w:val="ListBullet"/>
        <w:numPr>
          <w:ilvl w:val="0"/>
          <w:numId w:val="1"/>
        </w:numPr>
        <w:rPr/>
      </w:pPr>
      <w:r>
        <w:rPr/>
        <w:t>Proposed Action</w:t>
      </w:r>
    </w:p>
    <w:p>
      <w:pPr>
        <w:pStyle w:val="ListBullet"/>
        <w:numPr>
          <w:ilvl w:val="0"/>
          <w:numId w:val="1"/>
        </w:numPr>
        <w:rPr/>
      </w:pPr>
      <w:r>
        <w:rPr/>
        <w:t>Predicted State Changes</w:t>
      </w:r>
    </w:p>
    <w:p>
      <w:pPr>
        <w:pStyle w:val="ListBullet"/>
        <w:numPr>
          <w:ilvl w:val="0"/>
          <w:numId w:val="1"/>
        </w:numPr>
        <w:rPr/>
      </w:pPr>
      <w:r>
        <w:rPr/>
        <w:t xml:space="preserve">New World </w:t>
      </w:r>
      <w:r>
        <w:rPr/>
        <w:t>Context</w:t>
      </w:r>
    </w:p>
    <w:p>
      <w:pPr>
        <w:pStyle w:val="ListBullet"/>
        <w:numPr>
          <w:ilvl w:val="0"/>
          <w:numId w:val="1"/>
        </w:numPr>
        <w:rPr/>
      </w:pPr>
      <w:r>
        <w:rPr/>
        <w:t>Moral Assessment</w:t>
      </w:r>
    </w:p>
    <w:p>
      <w:pPr>
        <w:pStyle w:val="Heading1"/>
        <w:numPr>
          <w:ilvl w:val="0"/>
          <w:numId w:val="10"/>
        </w:numPr>
        <w:rPr/>
      </w:pPr>
      <w:r>
        <w:rPr/>
        <w:t>Introduction</w:t>
      </w:r>
    </w:p>
    <w:p>
      <w:pPr>
        <w:pStyle w:val="Heading1"/>
        <w:numPr>
          <w:ilvl w:val="1"/>
          <w:numId w:val="10"/>
        </w:numPr>
        <w:rPr/>
      </w:pPr>
      <w:r>
        <w:rPr/>
        <w:t>Purpose</w:t>
      </w:r>
    </w:p>
    <w:p>
      <w:pPr>
        <w:pStyle w:val="ListBullet"/>
        <w:numPr>
          <w:ilvl w:val="0"/>
          <w:numId w:val="7"/>
        </w:numPr>
        <w:rPr/>
      </w:pPr>
      <w:r>
        <w:rPr/>
        <w:t>Explain the purpose of the framework as a general-purpose computational architecture for moral reasoning.</w:t>
      </w:r>
    </w:p>
    <w:p>
      <w:pPr>
        <w:pStyle w:val="ListBullet"/>
        <w:numPr>
          <w:ilvl w:val="0"/>
          <w:numId w:val="7"/>
        </w:numPr>
        <w:rPr/>
      </w:pPr>
      <w:r>
        <w:rPr/>
        <w:t>Clarify that the work is intended to support human and machine assessment of consequential actions through explicit state-transition reasoning.</w:t>
      </w:r>
    </w:p>
    <w:p>
      <w:pPr>
        <w:pStyle w:val="Heading1"/>
        <w:widowControl/>
        <w:numPr>
          <w:ilvl w:val="1"/>
          <w:numId w:val="10"/>
        </w:numPr>
        <w:bidi w:val="0"/>
        <w:spacing w:lineRule="auto" w:line="276"/>
        <w:jc w:val="start"/>
        <w:rPr/>
      </w:pPr>
      <w:r>
        <w:rPr/>
        <w:t>Motivation</w:t>
      </w:r>
    </w:p>
    <w:p>
      <w:pPr>
        <w:pStyle w:val="ListBullet"/>
        <w:numPr>
          <w:ilvl w:val="0"/>
          <w:numId w:val="14"/>
        </w:numPr>
        <w:rPr/>
      </w:pPr>
      <w:r>
        <w:rPr/>
        <w:t>Artificial intelligence is rapidly progressing toward increasingly autonomous and capable systems.</w:t>
      </w:r>
    </w:p>
    <w:p>
      <w:pPr>
        <w:pStyle w:val="ListBullet"/>
        <w:numPr>
          <w:ilvl w:val="0"/>
          <w:numId w:val="8"/>
        </w:numPr>
        <w:rPr/>
      </w:pPr>
      <w:r>
        <w:rPr/>
        <w:t>Should future AI systems achieve superhuman general intelligence without robust moral reasoning and alignment, they could pose existential risks to humanity and widespread risks to other Flourishing Entities.</w:t>
      </w:r>
    </w:p>
    <w:p>
      <w:pPr>
        <w:pStyle w:val="ListBullet"/>
        <w:numPr>
          <w:ilvl w:val="0"/>
          <w:numId w:val="8"/>
        </w:numPr>
        <w:rPr/>
      </w:pPr>
      <w:r>
        <w:rPr/>
        <w:t>While the probability and nature of such risks remain uncertain, their potential magnitude justifies developing explicit moral architectures before such systems exist.</w:t>
      </w:r>
    </w:p>
    <w:p>
      <w:pPr>
        <w:pStyle w:val="ListBullet"/>
        <w:numPr>
          <w:ilvl w:val="0"/>
          <w:numId w:val="8"/>
        </w:numPr>
        <w:rPr/>
      </w:pPr>
      <w:r>
        <w:rPr/>
        <w:t>The motivation is broader than AI: consequential decisions in law, medicine, public policy, robotics, organizational governance, and autonomous systems also require explainable moral reasoning.</w:t>
      </w:r>
    </w:p>
    <w:p>
      <w:pPr>
        <w:pStyle w:val="ListBullet"/>
        <w:numPr>
          <w:ilvl w:val="0"/>
          <w:numId w:val="8"/>
        </w:numPr>
        <w:rPr/>
      </w:pPr>
      <w:r>
        <w:rPr/>
        <w:t>The framework is motivated by the need for a computationally representable moral architecture rather than purely narrative ethical principles.</w:t>
      </w:r>
    </w:p>
    <w:p>
      <w:pPr>
        <w:pStyle w:val="Heading1"/>
        <w:widowControl/>
        <w:numPr>
          <w:ilvl w:val="1"/>
          <w:numId w:val="10"/>
        </w:numPr>
        <w:bidi w:val="0"/>
        <w:spacing w:lineRule="auto" w:line="276"/>
        <w:jc w:val="start"/>
        <w:rPr/>
      </w:pPr>
      <w:r>
        <w:rPr/>
        <w:t>Applications</w:t>
      </w:r>
    </w:p>
    <w:p>
      <w:pPr>
        <w:pStyle w:val="ListBullet"/>
        <w:numPr>
          <w:ilvl w:val="0"/>
          <w:numId w:val="9"/>
        </w:numPr>
        <w:rPr/>
      </w:pPr>
      <w:r>
        <w:rPr/>
        <w:t>Human ethical decision-making</w:t>
      </w:r>
    </w:p>
    <w:p>
      <w:pPr>
        <w:pStyle w:val="ListBullet"/>
        <w:numPr>
          <w:ilvl w:val="0"/>
          <w:numId w:val="9"/>
        </w:numPr>
        <w:rPr/>
      </w:pPr>
      <w:r>
        <w:rPr/>
        <w:t>Organizational governance</w:t>
      </w:r>
    </w:p>
    <w:p>
      <w:pPr>
        <w:pStyle w:val="ListBullet"/>
        <w:numPr>
          <w:ilvl w:val="0"/>
          <w:numId w:val="9"/>
        </w:numPr>
        <w:rPr/>
      </w:pPr>
      <w:r>
        <w:rPr/>
        <w:t>Public policy</w:t>
      </w:r>
    </w:p>
    <w:p>
      <w:pPr>
        <w:pStyle w:val="ListBullet"/>
        <w:numPr>
          <w:ilvl w:val="0"/>
          <w:numId w:val="9"/>
        </w:numPr>
        <w:rPr/>
      </w:pPr>
      <w:r>
        <w:rPr/>
        <w:t>Legal analysis</w:t>
      </w:r>
    </w:p>
    <w:p>
      <w:pPr>
        <w:pStyle w:val="ListBullet"/>
        <w:numPr>
          <w:ilvl w:val="0"/>
          <w:numId w:val="9"/>
        </w:numPr>
        <w:rPr/>
      </w:pPr>
      <w:r>
        <w:rPr/>
        <w:t>Medical ethics</w:t>
      </w:r>
    </w:p>
    <w:p>
      <w:pPr>
        <w:pStyle w:val="ListBullet"/>
        <w:numPr>
          <w:ilvl w:val="0"/>
          <w:numId w:val="9"/>
        </w:numPr>
        <w:rPr/>
      </w:pPr>
      <w:r>
        <w:rPr/>
        <w:t>Autonomous systems</w:t>
      </w:r>
    </w:p>
    <w:p>
      <w:pPr>
        <w:pStyle w:val="ListBullet"/>
        <w:numPr>
          <w:ilvl w:val="0"/>
          <w:numId w:val="9"/>
        </w:numPr>
        <w:rPr/>
      </w:pPr>
      <w:r>
        <w:rPr/>
        <w:t>Robotics</w:t>
      </w:r>
    </w:p>
    <w:p>
      <w:pPr>
        <w:pStyle w:val="ListBullet"/>
        <w:numPr>
          <w:ilvl w:val="0"/>
          <w:numId w:val="9"/>
        </w:numPr>
        <w:rPr/>
      </w:pPr>
      <w:r>
        <w:rPr/>
        <w:t>Multi-agent systems</w:t>
      </w:r>
    </w:p>
    <w:p>
      <w:pPr>
        <w:pStyle w:val="ListBullet"/>
        <w:numPr>
          <w:ilvl w:val="0"/>
          <w:numId w:val="9"/>
        </w:numPr>
        <w:rPr/>
      </w:pPr>
      <w:r>
        <w:rPr/>
        <w:t>LLM alignment</w:t>
      </w:r>
    </w:p>
    <w:p>
      <w:pPr>
        <w:pStyle w:val="ListBullet"/>
        <w:numPr>
          <w:ilvl w:val="0"/>
          <w:numId w:val="9"/>
        </w:numPr>
        <w:rPr/>
      </w:pPr>
      <w:r>
        <w:rPr/>
        <w:t>AGI safety</w:t>
      </w:r>
    </w:p>
    <w:p>
      <w:pPr>
        <w:pStyle w:val="ListBullet"/>
        <w:numPr>
          <w:ilvl w:val="0"/>
          <w:numId w:val="9"/>
        </w:numPr>
        <w:rPr/>
      </w:pPr>
      <w:r>
        <w:rPr/>
        <w:t>Moral Reasoning Runtime (as one implementation path)</w:t>
      </w:r>
    </w:p>
    <w:p>
      <w:pPr>
        <w:pStyle w:val="Heading1"/>
        <w:widowControl/>
        <w:numPr>
          <w:ilvl w:val="1"/>
          <w:numId w:val="10"/>
        </w:numPr>
        <w:bidi w:val="0"/>
        <w:spacing w:lineRule="auto" w:line="276"/>
        <w:jc w:val="start"/>
        <w:rPr/>
      </w:pPr>
      <w:r>
        <w:rPr/>
        <w:t>Contributions of this Framework</w:t>
      </w:r>
    </w:p>
    <w:p>
      <w:pPr>
        <w:pStyle w:val="ListBullet"/>
        <w:numPr>
          <w:ilvl w:val="0"/>
          <w:numId w:val="1"/>
        </w:numPr>
        <w:rPr/>
      </w:pPr>
      <w:r>
        <w:rPr/>
        <w:t>Explicit foundational assumptions rather than hidden premises.</w:t>
      </w:r>
    </w:p>
    <w:p>
      <w:pPr>
        <w:pStyle w:val="ListBullet"/>
        <w:numPr>
          <w:ilvl w:val="0"/>
          <w:numId w:val="1"/>
        </w:numPr>
        <w:rPr/>
      </w:pPr>
      <w:r>
        <w:rPr/>
        <w:t>A computationally representable moral reasoning architecture.</w:t>
      </w:r>
    </w:p>
    <w:p>
      <w:pPr>
        <w:pStyle w:val="ListBullet"/>
        <w:numPr>
          <w:ilvl w:val="0"/>
          <w:numId w:val="1"/>
        </w:numPr>
        <w:rPr/>
      </w:pPr>
      <w:r>
        <w:rPr/>
        <w:t>A graph-based World Context model for moral assessment.</w:t>
      </w:r>
    </w:p>
    <w:p>
      <w:pPr>
        <w:pStyle w:val="ListBullet"/>
        <w:numPr>
          <w:ilvl w:val="0"/>
          <w:numId w:val="1"/>
        </w:numPr>
        <w:rPr/>
      </w:pPr>
      <w:r>
        <w:rPr/>
        <w:t>State-transition evaluation of actions.</w:t>
      </w:r>
    </w:p>
    <w:p>
      <w:pPr>
        <w:pStyle w:val="ListBullet"/>
        <w:numPr>
          <w:ilvl w:val="0"/>
          <w:numId w:val="1"/>
        </w:numPr>
        <w:rPr/>
      </w:pPr>
      <w:r>
        <w:rPr/>
        <w:t>Long-Term Flourishing as a multidimensional relational state vector.</w:t>
      </w:r>
    </w:p>
    <w:p>
      <w:pPr>
        <w:pStyle w:val="ListBullet"/>
        <w:numPr>
          <w:ilvl w:val="0"/>
          <w:numId w:val="1"/>
        </w:numPr>
        <w:rPr/>
      </w:pPr>
      <w:r>
        <w:rPr/>
        <w:t>Distributed Policy Updates as part of moral evaluation.</w:t>
      </w:r>
    </w:p>
    <w:p>
      <w:pPr>
        <w:pStyle w:val="ListBullet"/>
        <w:numPr>
          <w:ilvl w:val="0"/>
          <w:numId w:val="1"/>
        </w:numPr>
        <w:rPr/>
      </w:pPr>
      <w:r>
        <w:rPr/>
        <w:t>Separation of World Context transitions from aggregate flourishing (ΣΔF).</w:t>
      </w:r>
    </w:p>
    <w:p>
      <w:pPr>
        <w:pStyle w:val="ListBullet"/>
        <w:numPr>
          <w:ilvl w:val="0"/>
          <w:numId w:val="1"/>
        </w:numPr>
        <w:rPr/>
      </w:pPr>
      <w:r>
        <w:rPr/>
        <w:t>Architecture designed for implementation across diverse systems, including but not limited to AI systems.</w:t>
      </w:r>
    </w:p>
    <w:p>
      <w:pPr>
        <w:pStyle w:val="Heading1"/>
        <w:widowControl/>
        <w:numPr>
          <w:ilvl w:val="1"/>
          <w:numId w:val="10"/>
        </w:numPr>
        <w:bidi w:val="0"/>
        <w:spacing w:lineRule="auto" w:line="276"/>
        <w:jc w:val="start"/>
        <w:rPr/>
      </w:pPr>
      <w:r>
        <w:rPr/>
        <w:t>Scope</w:t>
      </w:r>
    </w:p>
    <w:p>
      <w:pPr>
        <w:pStyle w:val="ListBullet"/>
        <w:numPr>
          <w:ilvl w:val="0"/>
          <w:numId w:val="1"/>
        </w:numPr>
        <w:rPr/>
      </w:pPr>
      <w:r>
        <w:rPr/>
        <w:t>Define the scope as an abstract computational reference architecture, not a single software product or philosophical doctrine.</w:t>
      </w:r>
    </w:p>
    <w:p>
      <w:pPr>
        <w:pStyle w:val="ListBullet"/>
        <w:numPr>
          <w:ilvl w:val="0"/>
          <w:numId w:val="1"/>
        </w:numPr>
        <w:rPr/>
      </w:pPr>
      <w:r>
        <w:rPr/>
        <w:t>Clarify that exact computation may be impossible in many cases; probabilistic approximation and confidence reporting are expected.</w:t>
      </w:r>
    </w:p>
    <w:p>
      <w:pPr>
        <w:pStyle w:val="ListBullet"/>
        <w:numPr>
          <w:ilvl w:val="0"/>
          <w:numId w:val="1"/>
        </w:numPr>
        <w:rPr/>
      </w:pPr>
      <w:r>
        <w:rPr/>
        <w:t>Clarify that AI alignment is an application, not the defining scope of the paper.</w:t>
      </w:r>
    </w:p>
    <w:p>
      <w:pPr>
        <w:pStyle w:val="Heading1"/>
        <w:widowControl/>
        <w:numPr>
          <w:ilvl w:val="0"/>
          <w:numId w:val="10"/>
        </w:numPr>
        <w:bidi w:val="0"/>
        <w:spacing w:lineRule="auto" w:line="276"/>
        <w:jc w:val="start"/>
        <w:rPr/>
      </w:pPr>
      <w:r>
        <w:rPr/>
        <w:t>Design Principles</w:t>
      </w:r>
    </w:p>
    <w:p>
      <w:pPr>
        <w:pStyle w:val="Heading1"/>
        <w:widowControl/>
        <w:numPr>
          <w:ilvl w:val="1"/>
          <w:numId w:val="10"/>
        </w:numPr>
        <w:bidi w:val="0"/>
        <w:spacing w:lineRule="auto" w:line="276"/>
        <w:jc w:val="start"/>
        <w:rPr/>
      </w:pPr>
      <w:r>
        <w:rPr/>
        <w:t>Explicit Assumptions</w:t>
      </w:r>
    </w:p>
    <w:p>
      <w:pPr>
        <w:pStyle w:val="Normal"/>
        <w:rPr/>
      </w:pPr>
      <w:r>
        <w:rPr/>
        <w:t>The framework shall make its foundational assumptions explicit rather than embedding them implicitly within rules, heuristics, or ideology.</w:t>
      </w:r>
    </w:p>
    <w:p>
      <w:pPr>
        <w:pStyle w:val="Heading1"/>
        <w:widowControl/>
        <w:numPr>
          <w:ilvl w:val="1"/>
          <w:numId w:val="10"/>
        </w:numPr>
        <w:bidi w:val="0"/>
        <w:spacing w:lineRule="auto" w:line="276"/>
        <w:jc w:val="start"/>
        <w:rPr/>
      </w:pPr>
      <w:r>
        <w:rPr/>
        <w:t>Explainability</w:t>
      </w:r>
    </w:p>
    <w:p>
      <w:pPr>
        <w:pStyle w:val="Normal"/>
        <w:rPr/>
      </w:pPr>
      <w:r>
        <w:rPr/>
        <w:t>Every moral assessment shall be traceable through explicit reasoning, allowing both humans and machines to inspect how conclusions were reached.</w:t>
      </w:r>
    </w:p>
    <w:p>
      <w:pPr>
        <w:pStyle w:val="Heading1"/>
        <w:widowControl/>
        <w:numPr>
          <w:ilvl w:val="1"/>
          <w:numId w:val="10"/>
        </w:numPr>
        <w:bidi w:val="0"/>
        <w:spacing w:lineRule="auto" w:line="276"/>
        <w:jc w:val="start"/>
        <w:rPr/>
      </w:pPr>
      <w:r>
        <w:rPr/>
        <w:t>Computational Representability</w:t>
      </w:r>
    </w:p>
    <w:p>
      <w:pPr>
        <w:pStyle w:val="Normal"/>
        <w:rPr/>
      </w:pPr>
      <w:r>
        <w:rPr/>
        <w:t>Every major architectural concept shall admit a computational representation. The architecture should remain abstract, but it shall not depend on concepts that cannot, in principle, be represented computationally.</w:t>
      </w:r>
    </w:p>
    <w:p>
      <w:pPr>
        <w:pStyle w:val="Heading1"/>
        <w:widowControl/>
        <w:numPr>
          <w:ilvl w:val="1"/>
          <w:numId w:val="10"/>
        </w:numPr>
        <w:bidi w:val="0"/>
        <w:spacing w:lineRule="auto" w:line="276"/>
        <w:jc w:val="start"/>
        <w:rPr/>
      </w:pPr>
      <w:r>
        <w:rPr/>
        <w:t>Objective Assessment</w:t>
      </w:r>
    </w:p>
    <w:p>
      <w:pPr>
        <w:pStyle w:val="Normal"/>
        <w:rPr/>
      </w:pPr>
      <w:r>
        <w:rPr/>
        <w:t>Actions shall be evaluated using explicit models, evidence, and probabilistic reasoning rather than intuition, ideology, or implicit moral preferences.</w:t>
      </w:r>
    </w:p>
    <w:p>
      <w:pPr>
        <w:pStyle w:val="Heading1"/>
        <w:widowControl/>
        <w:numPr>
          <w:ilvl w:val="1"/>
          <w:numId w:val="10"/>
        </w:numPr>
        <w:bidi w:val="0"/>
        <w:spacing w:lineRule="auto" w:line="276"/>
        <w:jc w:val="start"/>
        <w:rPr/>
      </w:pPr>
      <w:r>
        <w:rPr/>
        <w:t>Probabilistic Reasoning</w:t>
      </w:r>
    </w:p>
    <w:p>
      <w:pPr>
        <w:pStyle w:val="Normal"/>
        <w:rPr/>
      </w:pPr>
      <w:r>
        <w:rPr/>
        <w:t>Uncertainty shall be represented explicitly and propagated throughout the assessment process.</w:t>
      </w:r>
    </w:p>
    <w:p>
      <w:pPr>
        <w:pStyle w:val="Heading1"/>
        <w:widowControl/>
        <w:numPr>
          <w:ilvl w:val="1"/>
          <w:numId w:val="10"/>
        </w:numPr>
        <w:bidi w:val="0"/>
        <w:spacing w:lineRule="auto" w:line="276"/>
        <w:jc w:val="start"/>
        <w:rPr/>
      </w:pPr>
      <w:r>
        <w:rPr/>
        <w:t>Multi-Horizon Assessment</w:t>
      </w:r>
    </w:p>
    <w:p>
      <w:pPr>
        <w:pStyle w:val="Normal"/>
        <w:rPr/>
      </w:pPr>
      <w:r>
        <w:rPr/>
        <w:t>Actions shall be evaluated across multiple temporal horizons because immediate and long-term consequences may differ substantially.</w:t>
      </w:r>
    </w:p>
    <w:p>
      <w:pPr>
        <w:pStyle w:val="Heading1"/>
        <w:widowControl/>
        <w:numPr>
          <w:ilvl w:val="1"/>
          <w:numId w:val="10"/>
        </w:numPr>
        <w:bidi w:val="0"/>
        <w:spacing w:lineRule="auto" w:line="276"/>
        <w:jc w:val="start"/>
        <w:rPr/>
      </w:pPr>
      <w:r>
        <w:rPr/>
        <w:t>Extensibility</w:t>
      </w:r>
    </w:p>
    <w:p>
      <w:pPr>
        <w:pStyle w:val="Normal"/>
        <w:rPr/>
      </w:pPr>
      <w:r>
        <w:rPr/>
        <w:t>The architecture shall accommodate new entity types, objectives, state variables, assessment methods, application domains, and implementation technologies without modifying its foundational principles.</w:t>
      </w:r>
    </w:p>
    <w:p>
      <w:pPr>
        <w:pStyle w:val="Heading1"/>
        <w:widowControl/>
        <w:numPr>
          <w:ilvl w:val="1"/>
          <w:numId w:val="10"/>
        </w:numPr>
        <w:bidi w:val="0"/>
        <w:spacing w:lineRule="auto" w:line="276"/>
        <w:jc w:val="start"/>
        <w:rPr/>
      </w:pPr>
      <w:r>
        <w:rPr/>
        <w:t>Implementation Independence</w:t>
      </w:r>
    </w:p>
    <w:p>
      <w:pPr>
        <w:pStyle w:val="Normal"/>
        <w:rPr/>
      </w:pPr>
      <w:r>
        <w:rPr/>
        <w:t>The specification defines an architecture rather than a software product. It shall support multiple independent implementations.</w:t>
      </w:r>
    </w:p>
    <w:p>
      <w:pPr>
        <w:pStyle w:val="Heading1"/>
        <w:widowControl/>
        <w:numPr>
          <w:ilvl w:val="1"/>
          <w:numId w:val="10"/>
        </w:numPr>
        <w:bidi w:val="0"/>
        <w:spacing w:lineRule="auto" w:line="276"/>
        <w:jc w:val="start"/>
        <w:rPr/>
      </w:pPr>
      <w:r>
        <w:rPr/>
        <w:t>Technology Independence</w:t>
      </w:r>
    </w:p>
    <w:p>
      <w:pPr>
        <w:pStyle w:val="Normal"/>
        <w:rPr/>
      </w:pPr>
      <w:r>
        <w:rPr/>
        <w:t>The architecture shall not be constrained by the current limits of data availability, computational resources, or implementation technology. Where exact computation is impractical, stochastic, probabilistic, hierarchical, or future computational methods may be employed while preserving the architectural principles.</w:t>
      </w:r>
    </w:p>
    <w:p>
      <w:pPr>
        <w:pStyle w:val="Heading1"/>
        <w:widowControl/>
        <w:numPr>
          <w:ilvl w:val="1"/>
          <w:numId w:val="10"/>
        </w:numPr>
        <w:bidi w:val="0"/>
        <w:spacing w:lineRule="auto" w:line="276"/>
        <w:jc w:val="start"/>
        <w:rPr/>
      </w:pPr>
      <w:r>
        <w:rPr/>
        <w:t>Continuous Refinement</w:t>
      </w:r>
    </w:p>
    <w:p>
      <w:pPr>
        <w:pStyle w:val="Normal"/>
        <w:rPr/>
      </w:pPr>
      <w:r>
        <w:rPr/>
        <w:t>Models, evidence, uncertainty estimates, and assessment methods may evolve without changing the core architecture.</w:t>
      </w:r>
    </w:p>
    <w:p>
      <w:pPr>
        <w:pStyle w:val="Heading1"/>
        <w:widowControl/>
        <w:numPr>
          <w:ilvl w:val="1"/>
          <w:numId w:val="10"/>
        </w:numPr>
        <w:bidi w:val="0"/>
        <w:spacing w:lineRule="auto" w:line="276"/>
        <w:jc w:val="start"/>
        <w:rPr/>
      </w:pPr>
      <w:r>
        <w:rPr/>
        <w:t>Separation of Architecture and Implementation</w:t>
      </w:r>
    </w:p>
    <w:p>
      <w:pPr>
        <w:pStyle w:val="Normal"/>
        <w:rPr/>
      </w:pPr>
      <w:r>
        <w:rPr/>
        <w:t>Abstract models such as nodes, edges, contexts, and state transitions belong in the architecture. Concrete deployment patterns such as MRRs, LLM harnesses, or robotics platforms belong in the implementation section.</w:t>
      </w:r>
    </w:p>
    <w:p>
      <w:pPr>
        <w:pStyle w:val="Heading1"/>
        <w:widowControl/>
        <w:numPr>
          <w:ilvl w:val="0"/>
          <w:numId w:val="10"/>
        </w:numPr>
        <w:bidi w:val="0"/>
        <w:spacing w:lineRule="auto" w:line="276"/>
        <w:jc w:val="start"/>
        <w:rPr/>
      </w:pPr>
      <w:r>
        <w:rPr/>
        <w:t>Foundational Definitions</w:t>
      </w:r>
    </w:p>
    <w:p>
      <w:pPr>
        <w:pStyle w:val="Heading1"/>
        <w:widowControl/>
        <w:numPr>
          <w:ilvl w:val="1"/>
          <w:numId w:val="10"/>
        </w:numPr>
        <w:bidi w:val="0"/>
        <w:spacing w:lineRule="auto" w:line="276"/>
        <w:jc w:val="start"/>
        <w:rPr/>
      </w:pPr>
      <w:r>
        <w:rPr/>
        <w:t>Pattern</w:t>
      </w:r>
    </w:p>
    <w:p>
      <w:pPr>
        <w:pStyle w:val="Normal"/>
        <w:rPr/>
      </w:pPr>
      <w:r>
        <w:rPr/>
        <w:t>The organizational structure that gives an Object its persistent identity through time despite changes to constituent components.</w:t>
      </w:r>
    </w:p>
    <w:p>
      <w:pPr>
        <w:pStyle w:val="Heading1"/>
        <w:widowControl/>
        <w:numPr>
          <w:ilvl w:val="1"/>
          <w:numId w:val="10"/>
        </w:numPr>
        <w:bidi w:val="0"/>
        <w:spacing w:lineRule="auto" w:line="276"/>
        <w:jc w:val="start"/>
        <w:rPr/>
      </w:pPr>
      <w:r>
        <w:rPr/>
        <w:t>Persistent Pattern</w:t>
      </w:r>
    </w:p>
    <w:p>
      <w:pPr>
        <w:pStyle w:val="Normal"/>
        <w:rPr/>
      </w:pPr>
      <w:r>
        <w:rPr/>
        <w:t>A Pattern that maintains a recognizable identity across successive World Contexts.</w:t>
      </w:r>
    </w:p>
    <w:p>
      <w:pPr>
        <w:pStyle w:val="Heading1"/>
        <w:widowControl/>
        <w:numPr>
          <w:ilvl w:val="1"/>
          <w:numId w:val="10"/>
        </w:numPr>
        <w:bidi w:val="0"/>
        <w:spacing w:lineRule="auto" w:line="276"/>
        <w:jc w:val="start"/>
        <w:rPr/>
      </w:pPr>
      <w:r>
        <w:rPr/>
        <w:t>Object</w:t>
      </w:r>
    </w:p>
    <w:p>
      <w:pPr>
        <w:pStyle w:val="Normal"/>
        <w:rPr/>
      </w:pPr>
      <w:r>
        <w:rPr/>
        <w:t>Anything possessing a persistent identity that participates in the moral domain. Objects are the nodes of the ethical graph.</w:t>
      </w:r>
    </w:p>
    <w:p>
      <w:pPr>
        <w:pStyle w:val="Normal"/>
        <w:rPr/>
      </w:pPr>
      <w:r>
        <w:rPr/>
        <w:t>An Object is the sole fundamental ontological element. Actor, Affected Entity, Observer, Responder, and similar terms are contextual roles an Object may occupy within a specific assessment. Flourishing Entity and Moral Agent are not separate node types; they are evaluative classifications or predicates applied to Objects based on their properties, capabilities, and relationships.</w:t>
      </w:r>
    </w:p>
    <w:p>
      <w:pPr>
        <w:pStyle w:val="Heading1"/>
        <w:widowControl/>
        <w:numPr>
          <w:ilvl w:val="1"/>
          <w:numId w:val="10"/>
        </w:numPr>
        <w:bidi w:val="0"/>
        <w:spacing w:lineRule="auto" w:line="276"/>
        <w:jc w:val="start"/>
        <w:rPr/>
      </w:pPr>
      <w:r>
        <w:rPr/>
        <w:t>Association</w:t>
      </w:r>
    </w:p>
    <w:p>
      <w:pPr>
        <w:pStyle w:val="Normal"/>
        <w:rPr/>
      </w:pPr>
      <w:r>
        <w:rPr/>
        <w:t>A morally relevant relationship between Objects. Associations are edges of the ethical graph and may possess their own state and attributes.</w:t>
      </w:r>
    </w:p>
    <w:p>
      <w:pPr>
        <w:pStyle w:val="Heading1"/>
        <w:widowControl/>
        <w:numPr>
          <w:ilvl w:val="1"/>
          <w:numId w:val="10"/>
        </w:numPr>
        <w:bidi w:val="0"/>
        <w:spacing w:lineRule="auto" w:line="276"/>
        <w:jc w:val="start"/>
        <w:rPr/>
      </w:pPr>
      <w:r>
        <w:rPr/>
        <w:t>Autopoietic Object</w:t>
      </w:r>
    </w:p>
    <w:p>
      <w:pPr>
        <w:pStyle w:val="Normal"/>
        <w:rPr/>
      </w:pPr>
      <w:r>
        <w:rPr/>
        <w:t>An Object that actively maintains and repairs its own organization through internal processes.</w:t>
      </w:r>
    </w:p>
    <w:p>
      <w:pPr>
        <w:pStyle w:val="Heading1"/>
        <w:widowControl/>
        <w:numPr>
          <w:ilvl w:val="1"/>
          <w:numId w:val="10"/>
        </w:numPr>
        <w:bidi w:val="0"/>
        <w:spacing w:lineRule="auto" w:line="276"/>
        <w:jc w:val="start"/>
        <w:rPr/>
      </w:pPr>
      <w:r>
        <w:rPr/>
        <w:t>Self-Directed Entity</w:t>
      </w:r>
    </w:p>
    <w:p>
      <w:pPr>
        <w:pStyle w:val="Normal"/>
        <w:rPr/>
      </w:pPr>
      <w:r>
        <w:rPr/>
        <w:t>An Autopoietic Object possessing an internal policy, whether derived from reason, instinct, learning, evolution, or programmed behavior, that guides adaptation and continued existence.</w:t>
      </w:r>
    </w:p>
    <w:p>
      <w:pPr>
        <w:pStyle w:val="Heading1"/>
        <w:widowControl/>
        <w:numPr>
          <w:ilvl w:val="1"/>
          <w:numId w:val="10"/>
        </w:numPr>
        <w:bidi w:val="0"/>
        <w:spacing w:lineRule="auto" w:line="276"/>
        <w:jc w:val="start"/>
        <w:rPr/>
      </w:pPr>
      <w:r>
        <w:rPr/>
        <w:t>Flourishing Entity</w:t>
      </w:r>
    </w:p>
    <w:p>
      <w:pPr>
        <w:pStyle w:val="Normal"/>
        <w:rPr/>
      </w:pPr>
      <w:r>
        <w:rPr/>
        <w:t>A Self-Directed Entity for which Long-Term Flourishing can be meaningfully increased or diminished by changes to its state or environment.</w:t>
      </w:r>
    </w:p>
    <w:p>
      <w:pPr>
        <w:pStyle w:val="Heading1"/>
        <w:widowControl/>
        <w:numPr>
          <w:ilvl w:val="1"/>
          <w:numId w:val="10"/>
        </w:numPr>
        <w:bidi w:val="0"/>
        <w:spacing w:lineRule="auto" w:line="276"/>
        <w:jc w:val="start"/>
        <w:rPr/>
      </w:pPr>
      <w:r>
        <w:rPr/>
        <w:t>Moral Agent</w:t>
      </w:r>
    </w:p>
    <w:p>
      <w:pPr>
        <w:pStyle w:val="Normal"/>
        <w:rPr/>
      </w:pPr>
      <w:r>
        <w:rPr/>
        <w:t>A Flourishing Entity capable of selecting among alternative Actions, evaluating those Actions against Objectives, and bearing moral responsibility.</w:t>
      </w:r>
    </w:p>
    <w:p>
      <w:pPr>
        <w:pStyle w:val="Heading1"/>
        <w:widowControl/>
        <w:numPr>
          <w:ilvl w:val="1"/>
          <w:numId w:val="10"/>
        </w:numPr>
        <w:bidi w:val="0"/>
        <w:spacing w:lineRule="auto" w:line="276"/>
        <w:jc w:val="start"/>
        <w:rPr/>
      </w:pPr>
      <w:r>
        <w:rPr/>
        <w:t>Actor (Contextual Role)</w:t>
      </w:r>
    </w:p>
    <w:p>
      <w:pPr>
        <w:pStyle w:val="Normal"/>
        <w:rPr/>
      </w:pPr>
      <w:r>
        <w:rPr/>
        <w:t>A contextual role assumed by a Moral Agent within a specific assessment when it initiates, controls, directs, or bears responsibility for an Assessed Action.</w:t>
      </w:r>
    </w:p>
    <w:p>
      <w:pPr>
        <w:pStyle w:val="Heading1"/>
        <w:widowControl/>
        <w:numPr>
          <w:ilvl w:val="1"/>
          <w:numId w:val="10"/>
        </w:numPr>
        <w:bidi w:val="0"/>
        <w:spacing w:lineRule="auto" w:line="276"/>
        <w:jc w:val="start"/>
        <w:rPr/>
      </w:pPr>
      <w:r>
        <w:rPr/>
        <w:t>Expansion</w:t>
      </w:r>
    </w:p>
    <w:p>
      <w:pPr>
        <w:pStyle w:val="Normal"/>
        <w:rPr/>
      </w:pPr>
      <w:r>
        <w:rPr/>
        <w:t>The increase in an entity’s capabilities, influence, resources, or ability to affect its environment. Expansion is value-neutral and is not evidence of moral flourishing by itself.</w:t>
      </w:r>
    </w:p>
    <w:p>
      <w:pPr>
        <w:pStyle w:val="Heading1"/>
        <w:widowControl/>
        <w:numPr>
          <w:ilvl w:val="1"/>
          <w:numId w:val="10"/>
        </w:numPr>
        <w:bidi w:val="0"/>
        <w:spacing w:lineRule="auto" w:line="276"/>
        <w:jc w:val="start"/>
        <w:rPr/>
      </w:pPr>
      <w:r>
        <w:rPr/>
        <w:t>Persistence</w:t>
      </w:r>
    </w:p>
    <w:p>
      <w:pPr>
        <w:pStyle w:val="Normal"/>
        <w:rPr/>
      </w:pPr>
      <w:r>
        <w:rPr/>
        <w:t>The continued existence and maintenance of an entity’s identity through time. Persistence is necessary for Long-Term Flourishing but not sufficient.</w:t>
      </w:r>
    </w:p>
    <w:p>
      <w:pPr>
        <w:pStyle w:val="Heading1"/>
        <w:widowControl/>
        <w:numPr>
          <w:ilvl w:val="1"/>
          <w:numId w:val="10"/>
        </w:numPr>
        <w:bidi w:val="0"/>
        <w:spacing w:lineRule="auto" w:line="276"/>
        <w:jc w:val="start"/>
        <w:rPr/>
      </w:pPr>
      <w:r>
        <w:rPr/>
        <w:t>Adaptive Capacity</w:t>
      </w:r>
    </w:p>
    <w:p>
      <w:pPr>
        <w:pStyle w:val="Normal"/>
        <w:rPr/>
      </w:pPr>
      <w:r>
        <w:rPr/>
        <w:t>The ability of a Flourishing Entity to modify its behavior or internal state in response to changing conditions while preserving or enhancing its long-term flourishing.</w:t>
      </w:r>
    </w:p>
    <w:p>
      <w:pPr>
        <w:pStyle w:val="Heading1"/>
        <w:widowControl/>
        <w:numPr>
          <w:ilvl w:val="1"/>
          <w:numId w:val="10"/>
        </w:numPr>
        <w:bidi w:val="0"/>
        <w:spacing w:lineRule="auto" w:line="276"/>
        <w:jc w:val="start"/>
        <w:rPr/>
      </w:pPr>
      <w:r>
        <w:rPr/>
        <w:t>Long-Term Flourishing</w:t>
      </w:r>
    </w:p>
    <w:p>
      <w:pPr>
        <w:pStyle w:val="Normal"/>
        <w:rPr/>
      </w:pPr>
      <w:r>
        <w:rPr/>
        <w:t>A multidimensional relational state vector describing the sustained capacity of a Flourishing Entity to preserve and expand its beneficial future state space in a manner that is compatible with, and must contribute to, the long-term flourishing of the relevant World Context.</w:t>
      </w:r>
    </w:p>
    <w:p>
      <w:pPr>
        <w:pStyle w:val="Heading1"/>
        <w:widowControl/>
        <w:numPr>
          <w:ilvl w:val="1"/>
          <w:numId w:val="10"/>
        </w:numPr>
        <w:bidi w:val="0"/>
        <w:spacing w:lineRule="auto" w:line="276"/>
        <w:jc w:val="start"/>
        <w:rPr/>
      </w:pPr>
      <w:r>
        <w:rPr/>
        <w:t>World Context</w:t>
      </w:r>
    </w:p>
    <w:p>
      <w:pPr>
        <w:pStyle w:val="Normal"/>
        <w:rPr/>
      </w:pPr>
      <w:r>
        <w:rPr/>
        <w:t>The complete state of the world at the instant an assessment begins, including relevant Objects, Associations, states, constraints, information, institutions, and future possibilities.</w:t>
      </w:r>
    </w:p>
    <w:p>
      <w:pPr>
        <w:pStyle w:val="Heading1"/>
        <w:widowControl/>
        <w:numPr>
          <w:ilvl w:val="1"/>
          <w:numId w:val="10"/>
        </w:numPr>
        <w:bidi w:val="0"/>
        <w:spacing w:lineRule="auto" w:line="276"/>
        <w:jc w:val="start"/>
        <w:rPr/>
      </w:pPr>
      <w:r>
        <w:rPr/>
        <w:t>Local Context</w:t>
      </w:r>
    </w:p>
    <w:p>
      <w:pPr>
        <w:pStyle w:val="Normal"/>
        <w:rPr/>
      </w:pPr>
      <w:r>
        <w:rPr/>
        <w:t>The subset of the World Context relevant to a class of moral assessments, such as healthcare, military action, corporate governance, family, or environmental stewardship.</w:t>
      </w:r>
    </w:p>
    <w:p>
      <w:pPr>
        <w:pStyle w:val="Heading1"/>
        <w:widowControl/>
        <w:numPr>
          <w:ilvl w:val="1"/>
          <w:numId w:val="10"/>
        </w:numPr>
        <w:bidi w:val="0"/>
        <w:spacing w:lineRule="auto" w:line="276"/>
        <w:jc w:val="start"/>
        <w:rPr/>
      </w:pPr>
      <w:r>
        <w:rPr/>
        <w:t>Situational Context</w:t>
      </w:r>
    </w:p>
    <w:p>
      <w:pPr>
        <w:pStyle w:val="Normal"/>
        <w:rPr/>
      </w:pPr>
      <w:r>
        <w:rPr/>
        <w:t>The subset of the Local Context directly relevant to the specific Assessed Action and the evidentiary boundary for evaluating that action.</w:t>
      </w:r>
    </w:p>
    <w:p>
      <w:pPr>
        <w:pStyle w:val="Heading1"/>
        <w:widowControl/>
        <w:numPr>
          <w:ilvl w:val="1"/>
          <w:numId w:val="10"/>
        </w:numPr>
        <w:bidi w:val="0"/>
        <w:spacing w:lineRule="auto" w:line="276"/>
        <w:jc w:val="start"/>
        <w:rPr/>
      </w:pPr>
      <w:r>
        <w:rPr/>
        <w:t>Decision Context</w:t>
      </w:r>
    </w:p>
    <w:p>
      <w:pPr>
        <w:pStyle w:val="Normal"/>
        <w:rPr/>
      </w:pPr>
      <w:r>
        <w:rPr/>
        <w:t>The information reasonably available to the Actor at the time of decision.</w:t>
      </w:r>
    </w:p>
    <w:p>
      <w:pPr>
        <w:pStyle w:val="Heading1"/>
        <w:widowControl/>
        <w:numPr>
          <w:ilvl w:val="1"/>
          <w:numId w:val="10"/>
        </w:numPr>
        <w:bidi w:val="0"/>
        <w:spacing w:lineRule="auto" w:line="276"/>
        <w:jc w:val="start"/>
        <w:rPr/>
      </w:pPr>
      <w:r>
        <w:rPr/>
        <w:t>Accessible Context</w:t>
      </w:r>
    </w:p>
    <w:p>
      <w:pPr>
        <w:pStyle w:val="Normal"/>
        <w:rPr/>
      </w:pPr>
      <w:r>
        <w:rPr/>
        <w:t>The information a reasonably competent Moral Agent could have obtained through appropriate diligence within the same Situational Context.</w:t>
      </w:r>
    </w:p>
    <w:p>
      <w:pPr>
        <w:pStyle w:val="Heading1"/>
        <w:widowControl/>
        <w:numPr>
          <w:ilvl w:val="1"/>
          <w:numId w:val="10"/>
        </w:numPr>
        <w:bidi w:val="0"/>
        <w:spacing w:lineRule="auto" w:line="276"/>
        <w:jc w:val="start"/>
        <w:rPr/>
      </w:pPr>
      <w:r>
        <w:rPr/>
        <w:t>Assessment Context</w:t>
      </w:r>
    </w:p>
    <w:p>
      <w:pPr>
        <w:pStyle w:val="Normal"/>
        <w:rPr/>
      </w:pPr>
      <w:r>
        <w:rPr/>
        <w:t>The information available to the assessor when evaluating the action, including observed outcomes and later-discovered evidence.</w:t>
      </w:r>
    </w:p>
    <w:p>
      <w:pPr>
        <w:pStyle w:val="Heading1"/>
        <w:widowControl/>
        <w:numPr>
          <w:ilvl w:val="1"/>
          <w:numId w:val="10"/>
        </w:numPr>
        <w:bidi w:val="0"/>
        <w:spacing w:lineRule="auto" w:line="276"/>
        <w:jc w:val="start"/>
        <w:rPr/>
      </w:pPr>
      <w:r>
        <w:rPr/>
        <w:t>Assessment Horizon</w:t>
      </w:r>
    </w:p>
    <w:p>
      <w:pPr>
        <w:pStyle w:val="Normal"/>
        <w:rPr/>
      </w:pPr>
      <w:r>
        <w:rPr/>
        <w:t>The time horizon over which consequences are evaluated, including immediate, short-term, long-term, multi-generational, and civilizational horizons.</w:t>
      </w:r>
    </w:p>
    <w:p>
      <w:pPr>
        <w:pStyle w:val="Heading1"/>
        <w:widowControl/>
        <w:numPr>
          <w:ilvl w:val="1"/>
          <w:numId w:val="10"/>
        </w:numPr>
        <w:bidi w:val="0"/>
        <w:spacing w:lineRule="auto" w:line="276"/>
        <w:jc w:val="start"/>
        <w:rPr/>
      </w:pPr>
      <w:r>
        <w:rPr/>
        <w:t>State Transition</w:t>
      </w:r>
    </w:p>
    <w:p>
      <w:pPr>
        <w:pStyle w:val="Normal"/>
        <w:rPr/>
      </w:pPr>
      <w:r>
        <w:rPr/>
        <w:t>A transformation from one state to another caused by an Assessed Action.</w:t>
      </w:r>
    </w:p>
    <w:p>
      <w:pPr>
        <w:pStyle w:val="Heading1"/>
        <w:widowControl/>
        <w:numPr>
          <w:ilvl w:val="1"/>
          <w:numId w:val="10"/>
        </w:numPr>
        <w:bidi w:val="0"/>
        <w:spacing w:lineRule="auto" w:line="276"/>
        <w:jc w:val="start"/>
        <w:rPr/>
      </w:pPr>
      <w:r>
        <w:rPr/>
        <w:t>Relationship Among Expansion, Persistence, Adaptive Capacity, and Flourishing</w:t>
      </w:r>
    </w:p>
    <w:p>
      <w:pPr>
        <w:pStyle w:val="Normal"/>
        <w:rPr/>
      </w:pPr>
      <w:r>
        <w:rPr/>
        <w:t>Expansion increases capability. Persistence maintains existence. Adaptive Capacity enables response to change. Long-Term Flourishing requires these while ensuring that their exercise contributes to the sustained flourishing of the relevant World Context.</w:t>
      </w:r>
    </w:p>
    <w:p>
      <w:pPr>
        <w:pStyle w:val="Heading1"/>
        <w:widowControl/>
        <w:numPr>
          <w:ilvl w:val="0"/>
          <w:numId w:val="10"/>
        </w:numPr>
        <w:bidi w:val="0"/>
        <w:spacing w:lineRule="auto" w:line="276"/>
        <w:jc w:val="start"/>
        <w:rPr/>
      </w:pPr>
      <w:r>
        <w:rPr/>
        <w:t>Foundational Axiom</w:t>
      </w:r>
    </w:p>
    <w:p>
      <w:pPr>
        <w:pStyle w:val="Heading1"/>
        <w:widowControl/>
        <w:numPr>
          <w:ilvl w:val="1"/>
          <w:numId w:val="10"/>
        </w:numPr>
        <w:bidi w:val="0"/>
        <w:spacing w:lineRule="auto" w:line="276"/>
        <w:jc w:val="start"/>
        <w:rPr/>
      </w:pPr>
      <w:r>
        <w:rPr/>
        <w:t>Why a Foundational Axiom Is Necessary</w:t>
      </w:r>
    </w:p>
    <w:p>
      <w:pPr>
        <w:pStyle w:val="Normal"/>
        <w:rPr/>
      </w:pPr>
      <w:r>
        <w:rPr/>
        <w:t>No comprehensive moral reasoning system can be derived from empirical observations alone. Facts describe the world but do not determine what ought to be valued. Every moral framework therefore requires at least one foundational assumption.</w:t>
      </w:r>
    </w:p>
    <w:p>
      <w:pPr>
        <w:pStyle w:val="Normal"/>
        <w:rPr/>
      </w:pPr>
      <w:r>
        <w:rPr/>
        <w:t>The purpose of this framework is not to eliminate foundational assumptions, but to make them explicit, inspectable, challengeable, and replaceable rather than hidden within ideology, faith, tradition, intuition, or hard-coded rules.</w:t>
      </w:r>
    </w:p>
    <w:p>
      <w:pPr>
        <w:pStyle w:val="Heading1"/>
        <w:widowControl/>
        <w:numPr>
          <w:ilvl w:val="1"/>
          <w:numId w:val="10"/>
        </w:numPr>
        <w:bidi w:val="0"/>
        <w:spacing w:lineRule="auto" w:line="276"/>
        <w:jc w:val="start"/>
        <w:rPr/>
      </w:pPr>
      <w:r>
        <w:rPr/>
        <w:t>Gaps Filled by a Foundational Axiom</w:t>
      </w:r>
    </w:p>
    <w:p>
      <w:pPr>
        <w:pStyle w:val="ListBullet"/>
        <w:numPr>
          <w:ilvl w:val="0"/>
          <w:numId w:val="1"/>
        </w:numPr>
        <w:rPr/>
      </w:pPr>
      <w:r>
        <w:rPr/>
        <w:t>Compare competing objectives.</w:t>
      </w:r>
    </w:p>
    <w:p>
      <w:pPr>
        <w:pStyle w:val="ListBullet"/>
        <w:numPr>
          <w:ilvl w:val="0"/>
          <w:numId w:val="1"/>
        </w:numPr>
        <w:rPr/>
      </w:pPr>
      <w:r>
        <w:rPr/>
        <w:t>Resolve conflicts among entities.</w:t>
      </w:r>
    </w:p>
    <w:p>
      <w:pPr>
        <w:pStyle w:val="ListBullet"/>
        <w:numPr>
          <w:ilvl w:val="0"/>
          <w:numId w:val="1"/>
        </w:numPr>
        <w:rPr/>
      </w:pPr>
      <w:r>
        <w:rPr/>
        <w:t>Evaluate whether one World Context is preferable to another.</w:t>
      </w:r>
    </w:p>
    <w:p>
      <w:pPr>
        <w:pStyle w:val="ListBullet"/>
        <w:numPr>
          <w:ilvl w:val="0"/>
          <w:numId w:val="1"/>
        </w:numPr>
        <w:rPr/>
      </w:pPr>
      <w:r>
        <w:rPr/>
        <w:t>Assess whether an Action represents moral progress or decline.</w:t>
      </w:r>
    </w:p>
    <w:p>
      <w:pPr>
        <w:pStyle w:val="ListBullet"/>
        <w:numPr>
          <w:ilvl w:val="0"/>
          <w:numId w:val="1"/>
        </w:numPr>
        <w:rPr/>
      </w:pPr>
      <w:r>
        <w:rPr/>
        <w:t>Evaluate Long-Term Flourishing.</w:t>
      </w:r>
    </w:p>
    <w:p>
      <w:pPr>
        <w:pStyle w:val="ListBullet"/>
        <w:numPr>
          <w:ilvl w:val="0"/>
          <w:numId w:val="1"/>
        </w:numPr>
        <w:rPr/>
      </w:pPr>
      <w:r>
        <w:rPr/>
        <w:t>Provide normative direction to the architecture.</w:t>
      </w:r>
    </w:p>
    <w:p>
      <w:pPr>
        <w:pStyle w:val="Heading1"/>
        <w:widowControl/>
        <w:numPr>
          <w:ilvl w:val="1"/>
          <w:numId w:val="10"/>
        </w:numPr>
        <w:bidi w:val="0"/>
        <w:spacing w:lineRule="auto" w:line="276"/>
        <w:jc w:val="start"/>
        <w:rPr/>
      </w:pPr>
      <w:r>
        <w:rPr/>
        <w:t>Role of the Axiom in the Architecture</w:t>
      </w:r>
    </w:p>
    <w:p>
      <w:pPr>
        <w:pStyle w:val="Normal"/>
        <w:rPr/>
      </w:pPr>
      <w:r>
        <w:rPr/>
        <w:t>The axiom provides the normative criterion that the Reference Architecture will operationalize later. The Design Principles constrain how the architecture is built; the Foundational Axiom defines the direction of evaluation; and the Reference Architecture represents the structures through which that evaluation is performed.</w:t>
      </w:r>
    </w:p>
    <w:p>
      <w:pPr>
        <w:pStyle w:val="IntenseQuote"/>
        <w:rPr/>
      </w:pPr>
      <w:r>
        <w:rPr/>
        <w:t>Editorial note: Later sections that operationalize the axiom should cross-reference this section, because the reader will not yet have encountered the full model at this point.</w:t>
      </w:r>
    </w:p>
    <w:p>
      <w:pPr>
        <w:pStyle w:val="Heading1"/>
        <w:widowControl/>
        <w:numPr>
          <w:ilvl w:val="1"/>
          <w:numId w:val="10"/>
        </w:numPr>
        <w:bidi w:val="0"/>
        <w:spacing w:lineRule="auto" w:line="276"/>
        <w:jc w:val="start"/>
        <w:rPr/>
      </w:pPr>
      <w:r>
        <w:rPr/>
        <w:t xml:space="preserve">Foundational Axiom </w:t>
      </w:r>
      <w:r>
        <w:rPr/>
        <w:t>Statement</w:t>
      </w:r>
    </w:p>
    <w:p>
      <w:pPr>
        <w:pStyle w:val="Normal"/>
        <w:rPr/>
      </w:pPr>
      <w:r>
        <w:rPr/>
        <w:t>A stable moral system preserves and promotes the long-term flourishing of relevant persistent adaptive entities—including autopoietic entities—by fostering the adaptive development of moral agents while avoiding actions that, based on the best available evidence within the Situational Context, materially diminish the long-term flourishing of other relevant persistent adaptive entities.</w:t>
      </w:r>
    </w:p>
    <w:p>
      <w:pPr>
        <w:pStyle w:val="Heading1"/>
        <w:widowControl/>
        <w:numPr>
          <w:ilvl w:val="1"/>
          <w:numId w:val="10"/>
        </w:numPr>
        <w:bidi w:val="0"/>
        <w:spacing w:lineRule="auto" w:line="276"/>
        <w:jc w:val="start"/>
        <w:rPr/>
      </w:pPr>
      <w:r>
        <w:rPr/>
        <w:t>Why This Axiom</w:t>
      </w:r>
    </w:p>
    <w:p>
      <w:pPr>
        <w:pStyle w:val="ListBullet"/>
        <w:numPr>
          <w:ilvl w:val="0"/>
          <w:numId w:val="1"/>
        </w:numPr>
        <w:rPr/>
      </w:pPr>
      <w:r>
        <w:rPr/>
        <w:t>It is explicit rather than hidden.</w:t>
      </w:r>
    </w:p>
    <w:p>
      <w:pPr>
        <w:pStyle w:val="ListBullet"/>
        <w:numPr>
          <w:ilvl w:val="0"/>
          <w:numId w:val="1"/>
        </w:numPr>
        <w:rPr/>
      </w:pPr>
      <w:r>
        <w:rPr/>
        <w:t>It is computationally representable.</w:t>
      </w:r>
    </w:p>
    <w:p>
      <w:pPr>
        <w:pStyle w:val="ListBullet"/>
        <w:numPr>
          <w:ilvl w:val="0"/>
          <w:numId w:val="1"/>
        </w:numPr>
        <w:rPr/>
      </w:pPr>
      <w:r>
        <w:rPr/>
        <w:t>It can be applied to biological, social, institutional, and artificial systems.</w:t>
      </w:r>
    </w:p>
    <w:p>
      <w:pPr>
        <w:pStyle w:val="ListBullet"/>
        <w:numPr>
          <w:ilvl w:val="0"/>
          <w:numId w:val="1"/>
        </w:numPr>
        <w:rPr/>
      </w:pPr>
      <w:r>
        <w:rPr/>
        <w:t>It supports multi-horizon and stochastic assessment.</w:t>
      </w:r>
    </w:p>
    <w:p>
      <w:pPr>
        <w:pStyle w:val="ListBullet"/>
        <w:numPr>
          <w:ilvl w:val="0"/>
          <w:numId w:val="1"/>
        </w:numPr>
        <w:rPr/>
      </w:pPr>
      <w:r>
        <w:rPr/>
        <w:t>It provides normative direction without relying on inherited ideology or faith.</w:t>
      </w:r>
    </w:p>
    <w:p>
      <w:pPr>
        <w:pStyle w:val="ListBullet"/>
        <w:numPr>
          <w:ilvl w:val="0"/>
          <w:numId w:val="1"/>
        </w:numPr>
        <w:rPr/>
      </w:pPr>
      <w:r>
        <w:rPr/>
        <w:t>It supports assessment of World Context transitions rather than isolated outcomes.</w:t>
      </w:r>
    </w:p>
    <w:p>
      <w:pPr>
        <w:pStyle w:val="ListBullet"/>
        <w:numPr>
          <w:ilvl w:val="0"/>
          <w:numId w:val="1"/>
        </w:numPr>
        <w:rPr/>
      </w:pPr>
      <w:r>
        <w:rPr/>
        <w:t xml:space="preserve">It provides mitigation to unfettered actions that best achieve the Primary Objective of sustained flourishing of the relevant World Context, </w:t>
      </w:r>
      <w:r>
        <w:rPr/>
        <w:t>aka: mitigating “The ends justify the means”</w:t>
      </w:r>
      <w:r>
        <w:rPr/>
        <w:t>.</w:t>
      </w:r>
    </w:p>
    <w:p>
      <w:pPr>
        <w:pStyle w:val="Heading1"/>
        <w:widowControl/>
        <w:numPr>
          <w:ilvl w:val="1"/>
          <w:numId w:val="10"/>
        </w:numPr>
        <w:bidi w:val="0"/>
        <w:spacing w:lineRule="auto" w:line="276"/>
        <w:jc w:val="start"/>
        <w:rPr/>
      </w:pPr>
      <w:r>
        <w:rPr/>
        <w:t>Remaining Limitations</w:t>
      </w:r>
    </w:p>
    <w:p>
      <w:pPr>
        <w:pStyle w:val="ListBullet"/>
        <w:numPr>
          <w:ilvl w:val="0"/>
          <w:numId w:val="1"/>
        </w:numPr>
        <w:rPr/>
      </w:pPr>
      <w:r>
        <w:rPr/>
        <w:t>Long-Term Flourishing remains difficult to formalize mathematically.</w:t>
      </w:r>
    </w:p>
    <w:p>
      <w:pPr>
        <w:pStyle w:val="ListBullet"/>
        <w:numPr>
          <w:ilvl w:val="0"/>
          <w:numId w:val="1"/>
        </w:numPr>
        <w:rPr/>
      </w:pPr>
      <w:r>
        <w:rPr/>
        <w:t>The boundaries of the relevant World Context may be ambiguous.</w:t>
      </w:r>
    </w:p>
    <w:p>
      <w:pPr>
        <w:pStyle w:val="ListBullet"/>
        <w:numPr>
          <w:ilvl w:val="0"/>
          <w:numId w:val="1"/>
        </w:numPr>
        <w:rPr/>
      </w:pPr>
      <w:r>
        <w:rPr/>
        <w:t>Some state variables may not be directly measurable.</w:t>
      </w:r>
    </w:p>
    <w:p>
      <w:pPr>
        <w:pStyle w:val="ListBullet"/>
        <w:numPr>
          <w:ilvl w:val="0"/>
          <w:numId w:val="1"/>
        </w:numPr>
        <w:rPr/>
      </w:pPr>
      <w:r>
        <w:rPr/>
        <w:t>Computational complexity may require approximations.</w:t>
      </w:r>
    </w:p>
    <w:p>
      <w:pPr>
        <w:pStyle w:val="ListBullet"/>
        <w:numPr>
          <w:ilvl w:val="0"/>
          <w:numId w:val="1"/>
        </w:numPr>
        <w:rPr/>
      </w:pPr>
      <w:r>
        <w:rPr/>
        <w:t>The axiom remains an explicit assumption rather than a derivable empirical fact.</w:t>
      </w:r>
    </w:p>
    <w:p>
      <w:pPr>
        <w:pStyle w:val="Heading1"/>
        <w:widowControl/>
        <w:numPr>
          <w:ilvl w:val="0"/>
          <w:numId w:val="10"/>
        </w:numPr>
        <w:bidi w:val="0"/>
        <w:spacing w:lineRule="auto" w:line="276"/>
        <w:jc w:val="start"/>
        <w:rPr/>
      </w:pPr>
      <w:r>
        <w:rPr/>
        <w:t>Reference Architecture</w:t>
      </w:r>
    </w:p>
    <w:p>
      <w:pPr>
        <w:pStyle w:val="IntenseQuote"/>
        <w:rPr/>
      </w:pPr>
      <w:r>
        <w:rPr/>
        <w:t>The Reference Architecture should contain no equations. It defines components, relationships, and information flow. Formal notation belongs in Moral Assessment Methodology.</w:t>
      </w:r>
    </w:p>
    <w:p>
      <w:pPr>
        <w:pStyle w:val="Heading1"/>
        <w:widowControl/>
        <w:numPr>
          <w:ilvl w:val="1"/>
          <w:numId w:val="10"/>
        </w:numPr>
        <w:bidi w:val="0"/>
        <w:spacing w:lineRule="auto" w:line="276"/>
        <w:jc w:val="start"/>
        <w:rPr/>
      </w:pPr>
      <w:r>
        <w:rPr/>
        <w:t>Architectural Overview</w:t>
      </w:r>
    </w:p>
    <w:p>
      <w:pPr>
        <w:pStyle w:val="ListBullet"/>
        <w:numPr>
          <w:ilvl w:val="0"/>
          <w:numId w:val="1"/>
        </w:numPr>
        <w:rPr>
          <w:i/>
          <w:iCs/>
        </w:rPr>
      </w:pPr>
      <w:r>
        <w:rPr>
          <w:i/>
          <w:iCs/>
        </w:rPr>
        <w:t>Describe the architecture as a graph-based, recursive, state-transition model for moral assessment.</w:t>
      </w:r>
    </w:p>
    <w:p>
      <w:pPr>
        <w:pStyle w:val="ListBullet"/>
        <w:numPr>
          <w:ilvl w:val="0"/>
          <w:numId w:val="1"/>
        </w:numPr>
        <w:rPr>
          <w:i/>
          <w:iCs/>
        </w:rPr>
      </w:pPr>
      <w:r>
        <w:rPr>
          <w:i/>
          <w:iCs/>
        </w:rPr>
        <w:t>Clarify that each assessment transforms World Context0 into World Context1.</w:t>
      </w:r>
    </w:p>
    <w:p>
      <w:pPr>
        <w:pStyle w:val="ListBullet"/>
        <w:numPr>
          <w:ilvl w:val="0"/>
          <w:numId w:val="1"/>
        </w:numPr>
        <w:rPr>
          <w:i/>
          <w:iCs/>
        </w:rPr>
      </w:pPr>
      <w:r>
        <w:rPr>
          <w:i/>
          <w:iCs/>
        </w:rPr>
        <w:t>Clarify that the architecture remains implementation-independent.</w:t>
      </w:r>
    </w:p>
    <w:p>
      <w:pPr>
        <w:pStyle w:val="Heading1"/>
        <w:widowControl/>
        <w:numPr>
          <w:ilvl w:val="1"/>
          <w:numId w:val="10"/>
        </w:numPr>
        <w:bidi w:val="0"/>
        <w:spacing w:lineRule="auto" w:line="276"/>
        <w:jc w:val="start"/>
        <w:rPr/>
      </w:pPr>
      <w:r>
        <w:rPr/>
        <w:t>Context Stack</w:t>
      </w:r>
    </w:p>
    <w:p>
      <w:pPr>
        <w:pStyle w:val="Heading1"/>
        <w:widowControl/>
        <w:numPr>
          <w:ilvl w:val="2"/>
          <w:numId w:val="10"/>
        </w:numPr>
        <w:bidi w:val="0"/>
        <w:spacing w:lineRule="auto" w:line="276"/>
        <w:jc w:val="start"/>
        <w:rPr/>
      </w:pPr>
      <w:r>
        <w:rPr/>
        <w:t>World Context</w:t>
      </w:r>
    </w:p>
    <w:p>
      <w:pPr>
        <w:pStyle w:val="Normal"/>
        <w:rPr/>
      </w:pPr>
      <w:r>
        <w:rPr/>
        <w:t>The top-level state container for the assessment.</w:t>
      </w:r>
    </w:p>
    <w:p>
      <w:pPr>
        <w:pStyle w:val="Heading1"/>
        <w:widowControl/>
        <w:numPr>
          <w:ilvl w:val="2"/>
          <w:numId w:val="10"/>
        </w:numPr>
        <w:bidi w:val="0"/>
        <w:spacing w:lineRule="auto" w:line="276"/>
        <w:jc w:val="start"/>
        <w:rPr/>
      </w:pPr>
      <w:r>
        <w:rPr/>
        <w:t>Assessment Divisors / Assessment Boundary</w:t>
      </w:r>
    </w:p>
    <w:p>
      <w:pPr>
        <w:pStyle w:val="Normal"/>
        <w:rPr/>
      </w:pPr>
      <w:r>
        <w:rPr/>
        <w:t>Defines how the World Context is partitioned and which scope, domain, perspective, or jurisdiction is relevant.</w:t>
      </w:r>
    </w:p>
    <w:p>
      <w:pPr>
        <w:pStyle w:val="Heading1"/>
        <w:widowControl/>
        <w:numPr>
          <w:ilvl w:val="2"/>
          <w:numId w:val="10"/>
        </w:numPr>
        <w:bidi w:val="0"/>
        <w:spacing w:lineRule="auto" w:line="276"/>
        <w:jc w:val="start"/>
        <w:rPr/>
      </w:pPr>
      <w:r>
        <w:rPr/>
        <w:t>Local Context</w:t>
      </w:r>
    </w:p>
    <w:p>
      <w:pPr>
        <w:pStyle w:val="Normal"/>
        <w:rPr/>
      </w:pPr>
      <w:r>
        <w:rPr/>
        <w:t>A filtered subset of the World Context relevant to a class of assessments.</w:t>
      </w:r>
    </w:p>
    <w:p>
      <w:pPr>
        <w:pStyle w:val="Heading1"/>
        <w:widowControl/>
        <w:numPr>
          <w:ilvl w:val="2"/>
          <w:numId w:val="10"/>
        </w:numPr>
        <w:bidi w:val="0"/>
        <w:spacing w:lineRule="auto" w:line="276"/>
        <w:jc w:val="start"/>
        <w:rPr/>
      </w:pPr>
      <w:r>
        <w:rPr/>
        <w:t>Situational Context</w:t>
      </w:r>
    </w:p>
    <w:p>
      <w:pPr>
        <w:pStyle w:val="Normal"/>
        <w:rPr/>
      </w:pPr>
      <w:r>
        <w:rPr/>
        <w:t>The directly relevant evidentiary and state boundary for evaluating the specific action.</w:t>
      </w:r>
    </w:p>
    <w:p>
      <w:pPr>
        <w:pStyle w:val="Heading1"/>
        <w:widowControl/>
        <w:numPr>
          <w:ilvl w:val="1"/>
          <w:numId w:val="10"/>
        </w:numPr>
        <w:bidi w:val="0"/>
        <w:spacing w:lineRule="auto" w:line="276"/>
        <w:jc w:val="start"/>
        <w:rPr/>
      </w:pPr>
      <w:r>
        <w:rPr/>
        <w:t>Architectural Elements</w:t>
      </w:r>
    </w:p>
    <w:p>
      <w:pPr>
        <w:pStyle w:val="ListBullet"/>
        <w:numPr>
          <w:ilvl w:val="0"/>
          <w:numId w:val="1"/>
        </w:numPr>
        <w:rPr/>
      </w:pPr>
      <w:r>
        <w:rPr/>
        <w:t>Relevant Objects</w:t>
      </w:r>
    </w:p>
    <w:p>
      <w:pPr>
        <w:pStyle w:val="ListBullet"/>
        <w:numPr>
          <w:ilvl w:val="0"/>
          <w:numId w:val="1"/>
        </w:numPr>
        <w:rPr/>
      </w:pPr>
      <w:r>
        <w:rPr/>
        <w:t>Associations</w:t>
      </w:r>
    </w:p>
    <w:p>
      <w:pPr>
        <w:pStyle w:val="ListBullet"/>
        <w:numPr>
          <w:ilvl w:val="0"/>
          <w:numId w:val="1"/>
        </w:numPr>
        <w:rPr/>
      </w:pPr>
      <w:r>
        <w:rPr/>
        <w:t>Flourishing Entities</w:t>
      </w:r>
    </w:p>
    <w:p>
      <w:pPr>
        <w:pStyle w:val="ListBullet"/>
        <w:numPr>
          <w:ilvl w:val="0"/>
          <w:numId w:val="1"/>
        </w:numPr>
        <w:rPr/>
      </w:pPr>
      <w:r>
        <w:rPr/>
        <w:t>Moral Agent / Actor</w:t>
      </w:r>
    </w:p>
    <w:p>
      <w:pPr>
        <w:pStyle w:val="ListBullet"/>
        <w:numPr>
          <w:ilvl w:val="0"/>
          <w:numId w:val="1"/>
        </w:numPr>
        <w:rPr/>
      </w:pPr>
      <w:r>
        <w:rPr/>
        <w:t>Objectives</w:t>
      </w:r>
    </w:p>
    <w:p>
      <w:pPr>
        <w:pStyle w:val="ListBullet"/>
        <w:numPr>
          <w:ilvl w:val="0"/>
          <w:numId w:val="1"/>
        </w:numPr>
        <w:rPr/>
      </w:pPr>
      <w:r>
        <w:rPr/>
        <w:t>Proposed Action</w:t>
      </w:r>
    </w:p>
    <w:p>
      <w:pPr>
        <w:pStyle w:val="ListBullet"/>
        <w:numPr>
          <w:ilvl w:val="0"/>
          <w:numId w:val="1"/>
        </w:numPr>
        <w:rPr/>
      </w:pPr>
      <w:r>
        <w:rPr/>
        <w:t>Consequences</w:t>
      </w:r>
    </w:p>
    <w:p>
      <w:pPr>
        <w:pStyle w:val="ListBullet"/>
        <w:numPr>
          <w:ilvl w:val="0"/>
          <w:numId w:val="1"/>
        </w:numPr>
        <w:rPr/>
      </w:pPr>
      <w:r>
        <w:rPr/>
        <w:t>Institutions</w:t>
      </w:r>
    </w:p>
    <w:p>
      <w:pPr>
        <w:pStyle w:val="ListBullet"/>
        <w:numPr>
          <w:ilvl w:val="0"/>
          <w:numId w:val="1"/>
        </w:numPr>
        <w:rPr/>
      </w:pPr>
      <w:r>
        <w:rPr/>
        <w:t>Information</w:t>
      </w:r>
    </w:p>
    <w:p>
      <w:pPr>
        <w:pStyle w:val="ListBullet"/>
        <w:numPr>
          <w:ilvl w:val="0"/>
          <w:numId w:val="1"/>
        </w:numPr>
        <w:rPr/>
      </w:pPr>
      <w:r>
        <w:rPr/>
        <w:t>Constraints</w:t>
      </w:r>
    </w:p>
    <w:p>
      <w:pPr>
        <w:pStyle w:val="ListBullet"/>
        <w:numPr>
          <w:ilvl w:val="0"/>
          <w:numId w:val="1"/>
        </w:numPr>
        <w:rPr/>
      </w:pPr>
      <w:r>
        <w:rPr/>
        <w:t>Future Opportunities</w:t>
      </w:r>
    </w:p>
    <w:p>
      <w:pPr>
        <w:pStyle w:val="Heading1"/>
        <w:widowControl/>
        <w:numPr>
          <w:ilvl w:val="1"/>
          <w:numId w:val="10"/>
        </w:numPr>
        <w:bidi w:val="0"/>
        <w:spacing w:lineRule="auto" w:line="276"/>
        <w:jc w:val="start"/>
        <w:rPr/>
      </w:pPr>
      <w:r>
        <w:rPr/>
        <w:t>Objectives</w:t>
      </w:r>
    </w:p>
    <w:p>
      <w:pPr>
        <w:pStyle w:val="ListBullet"/>
        <w:numPr>
          <w:ilvl w:val="0"/>
          <w:numId w:val="1"/>
        </w:numPr>
        <w:rPr/>
      </w:pPr>
      <w:r>
        <w:rPr/>
        <w:t>Distinguish objectives of the moral system from operational objectives of the specific assessment.</w:t>
      </w:r>
    </w:p>
    <w:p>
      <w:pPr>
        <w:pStyle w:val="ListBullet"/>
        <w:numPr>
          <w:ilvl w:val="0"/>
          <w:numId w:val="1"/>
        </w:numPr>
        <w:rPr/>
      </w:pPr>
      <w:r>
        <w:rPr/>
        <w:t>Operational objectives cannot override the Foundational Axiom.</w:t>
      </w:r>
    </w:p>
    <w:p>
      <w:pPr>
        <w:pStyle w:val="ListBullet"/>
        <w:numPr>
          <w:ilvl w:val="0"/>
          <w:numId w:val="1"/>
        </w:numPr>
        <w:rPr/>
      </w:pPr>
      <w:r>
        <w:rPr/>
        <w:t>Include Increase Long-Term Flourishing as the working directional concept for the architecture.</w:t>
      </w:r>
    </w:p>
    <w:p>
      <w:pPr>
        <w:pStyle w:val="Heading1"/>
        <w:widowControl/>
        <w:numPr>
          <w:ilvl w:val="1"/>
          <w:numId w:val="10"/>
        </w:numPr>
        <w:bidi w:val="0"/>
        <w:spacing w:lineRule="auto" w:line="276"/>
        <w:jc w:val="start"/>
        <w:rPr/>
      </w:pPr>
      <w:r>
        <w:rPr/>
        <w:t>Assessed Action</w:t>
      </w:r>
    </w:p>
    <w:p>
      <w:pPr>
        <w:pStyle w:val="ListBullet"/>
        <w:numPr>
          <w:ilvl w:val="0"/>
          <w:numId w:val="1"/>
        </w:numPr>
        <w:rPr/>
      </w:pPr>
      <w:r>
        <w:rPr/>
        <w:t>The behavior, decision, recommendation, or intervention being morally evaluated.</w:t>
      </w:r>
    </w:p>
    <w:p>
      <w:pPr>
        <w:pStyle w:val="ListBullet"/>
        <w:numPr>
          <w:ilvl w:val="0"/>
          <w:numId w:val="1"/>
        </w:numPr>
        <w:rPr/>
      </w:pPr>
      <w:r>
        <w:rPr/>
        <w:t>May be proposed, ongoing, or completed.</w:t>
      </w:r>
    </w:p>
    <w:p>
      <w:pPr>
        <w:pStyle w:val="Heading1"/>
        <w:widowControl/>
        <w:numPr>
          <w:ilvl w:val="1"/>
          <w:numId w:val="10"/>
        </w:numPr>
        <w:bidi w:val="0"/>
        <w:spacing w:lineRule="auto" w:line="276"/>
        <w:jc w:val="start"/>
        <w:rPr/>
      </w:pPr>
      <w:r>
        <w:rPr/>
        <w:t>Consequences</w:t>
      </w:r>
    </w:p>
    <w:p>
      <w:pPr>
        <w:pStyle w:val="ListBullet"/>
        <w:numPr>
          <w:ilvl w:val="0"/>
          <w:numId w:val="1"/>
        </w:numPr>
        <w:rPr/>
      </w:pPr>
      <w:r>
        <w:rPr/>
        <w:t>Consequences may alter Objects, Associations, Actor Policy States, Long-Term Flourishing vectors, Objectives, Information, Constraints, Institutions, Future Opportunities, and Future State Space.</w:t>
      </w:r>
    </w:p>
    <w:p>
      <w:pPr>
        <w:pStyle w:val="ListBullet"/>
        <w:numPr>
          <w:ilvl w:val="0"/>
          <w:numId w:val="1"/>
        </w:numPr>
        <w:rPr/>
      </w:pPr>
      <w:r>
        <w:rPr/>
        <w:t>Every Assessed Action transforms both the World Context and the policy states of moral agents affected by the action.</w:t>
      </w:r>
    </w:p>
    <w:p>
      <w:pPr>
        <w:pStyle w:val="Heading1"/>
        <w:widowControl/>
        <w:numPr>
          <w:ilvl w:val="1"/>
          <w:numId w:val="10"/>
        </w:numPr>
        <w:bidi w:val="0"/>
        <w:spacing w:lineRule="auto" w:line="276"/>
        <w:jc w:val="start"/>
        <w:rPr/>
      </w:pPr>
      <w:r>
        <w:rPr/>
        <w:t>Distributed Policy Effects</w:t>
      </w:r>
    </w:p>
    <w:p>
      <w:pPr>
        <w:pStyle w:val="Normal"/>
        <w:rPr/>
      </w:pPr>
      <w:r>
        <w:rPr/>
        <w:t>Actions modify not only the state of entities within the moral system, but also the decision policies of other moral agents who observe, experience, or respond to those actions.</w:t>
      </w:r>
    </w:p>
    <w:p>
      <w:pPr>
        <w:pStyle w:val="Heading1"/>
        <w:widowControl/>
        <w:numPr>
          <w:ilvl w:val="1"/>
          <w:numId w:val="10"/>
        </w:numPr>
        <w:bidi w:val="0"/>
        <w:spacing w:lineRule="auto" w:line="276"/>
        <w:jc w:val="start"/>
        <w:rPr/>
      </w:pPr>
      <w:r>
        <w:rPr/>
        <w:t>World Context Transition</w:t>
      </w:r>
    </w:p>
    <w:p>
      <w:pPr>
        <w:pStyle w:val="ListBullet"/>
        <w:numPr>
          <w:ilvl w:val="0"/>
          <w:numId w:val="1"/>
        </w:numPr>
        <w:rPr/>
      </w:pPr>
      <w:r>
        <w:rPr/>
        <w:t>The complete moral assessment evaluates the transformation from World Context0 to World Context1.</w:t>
      </w:r>
    </w:p>
    <w:p>
      <w:pPr>
        <w:pStyle w:val="ListBullet"/>
        <w:numPr>
          <w:ilvl w:val="0"/>
          <w:numId w:val="1"/>
        </w:numPr>
        <w:rPr/>
      </w:pPr>
      <w:r>
        <w:rPr/>
        <w:t>Individual state changes and aggregate flourishing metrics inform the assessment but do not replace the World Context transition.</w:t>
      </w:r>
    </w:p>
    <w:p>
      <w:pPr>
        <w:pStyle w:val="Heading1"/>
        <w:widowControl/>
        <w:numPr>
          <w:ilvl w:val="0"/>
          <w:numId w:val="10"/>
        </w:numPr>
        <w:bidi w:val="0"/>
        <w:spacing w:lineRule="auto" w:line="276"/>
        <w:jc w:val="start"/>
        <w:rPr/>
      </w:pPr>
      <w:r>
        <w:rPr/>
        <w:t>Moral Assessment Methodology</w:t>
      </w:r>
    </w:p>
    <w:p>
      <w:pPr>
        <w:pStyle w:val="Heading1"/>
        <w:widowControl/>
        <w:numPr>
          <w:ilvl w:val="1"/>
          <w:numId w:val="10"/>
        </w:numPr>
        <w:bidi w:val="0"/>
        <w:spacing w:lineRule="auto" w:line="276"/>
        <w:jc w:val="start"/>
        <w:rPr/>
      </w:pPr>
      <w:r>
        <w:rPr/>
        <w:t>Purpose</w:t>
      </w:r>
    </w:p>
    <w:p>
      <w:pPr>
        <w:pStyle w:val="ListBullet"/>
        <w:numPr>
          <w:ilvl w:val="0"/>
          <w:numId w:val="1"/>
        </w:numPr>
        <w:rPr/>
      </w:pPr>
      <w:r>
        <w:rPr/>
        <w:t>Describe how the Reference Architecture is used to evaluate a proposed action.</w:t>
      </w:r>
    </w:p>
    <w:p>
      <w:pPr>
        <w:pStyle w:val="ListBullet"/>
        <w:numPr>
          <w:ilvl w:val="0"/>
          <w:numId w:val="1"/>
        </w:numPr>
        <w:rPr/>
      </w:pPr>
      <w:r>
        <w:rPr/>
        <w:t>The Reference Architecture defines what exists; the methodology defines how it is evaluated.</w:t>
      </w:r>
    </w:p>
    <w:p>
      <w:pPr>
        <w:pStyle w:val="Heading1"/>
        <w:widowControl/>
        <w:numPr>
          <w:ilvl w:val="1"/>
          <w:numId w:val="10"/>
        </w:numPr>
        <w:bidi w:val="0"/>
        <w:spacing w:lineRule="auto" w:line="276"/>
        <w:jc w:val="start"/>
        <w:rPr/>
      </w:pPr>
      <w:r>
        <w:rPr/>
        <w:t>Assessment Workflow</w:t>
      </w:r>
    </w:p>
    <w:p>
      <w:pPr>
        <w:pStyle w:val="ListBullet"/>
        <w:numPr>
          <w:ilvl w:val="0"/>
          <w:numId w:val="1"/>
        </w:numPr>
        <w:rPr/>
      </w:pPr>
      <w:r>
        <w:rPr/>
        <w:t>World Context</w:t>
      </w:r>
    </w:p>
    <w:p>
      <w:pPr>
        <w:pStyle w:val="ListBullet"/>
        <w:numPr>
          <w:ilvl w:val="0"/>
          <w:numId w:val="1"/>
        </w:numPr>
        <w:rPr/>
      </w:pPr>
      <w:r>
        <w:rPr/>
        <w:t>Assessment Boundary</w:t>
      </w:r>
    </w:p>
    <w:p>
      <w:pPr>
        <w:pStyle w:val="ListBullet"/>
        <w:numPr>
          <w:ilvl w:val="0"/>
          <w:numId w:val="1"/>
        </w:numPr>
        <w:rPr/>
      </w:pPr>
      <w:r>
        <w:rPr/>
        <w:t>Situational Context</w:t>
      </w:r>
    </w:p>
    <w:p>
      <w:pPr>
        <w:pStyle w:val="ListBullet"/>
        <w:numPr>
          <w:ilvl w:val="0"/>
          <w:numId w:val="1"/>
        </w:numPr>
        <w:rPr/>
      </w:pPr>
      <w:r>
        <w:rPr/>
        <w:t>Relevant Objects</w:t>
      </w:r>
    </w:p>
    <w:p>
      <w:pPr>
        <w:pStyle w:val="ListBullet"/>
        <w:numPr>
          <w:ilvl w:val="0"/>
          <w:numId w:val="1"/>
        </w:numPr>
        <w:rPr/>
      </w:pPr>
      <w:r>
        <w:rPr/>
        <w:t>Objectives</w:t>
      </w:r>
    </w:p>
    <w:p>
      <w:pPr>
        <w:pStyle w:val="ListBullet"/>
        <w:numPr>
          <w:ilvl w:val="0"/>
          <w:numId w:val="1"/>
        </w:numPr>
        <w:rPr/>
      </w:pPr>
      <w:r>
        <w:rPr/>
        <w:t>Proposed Action</w:t>
      </w:r>
    </w:p>
    <w:p>
      <w:pPr>
        <w:pStyle w:val="ListBullet"/>
        <w:numPr>
          <w:ilvl w:val="0"/>
          <w:numId w:val="1"/>
        </w:numPr>
        <w:rPr/>
      </w:pPr>
      <w:r>
        <w:rPr/>
        <w:t>Predicted State Transition</w:t>
      </w:r>
    </w:p>
    <w:p>
      <w:pPr>
        <w:pStyle w:val="ListBullet"/>
        <w:numPr>
          <w:ilvl w:val="0"/>
          <w:numId w:val="1"/>
        </w:numPr>
        <w:rPr/>
      </w:pPr>
      <w:r>
        <w:rPr/>
        <w:t>World Context Transition</w:t>
      </w:r>
    </w:p>
    <w:p>
      <w:pPr>
        <w:pStyle w:val="ListBullet"/>
        <w:numPr>
          <w:ilvl w:val="0"/>
          <w:numId w:val="1"/>
        </w:numPr>
        <w:rPr/>
      </w:pPr>
      <w:r>
        <w:rPr/>
        <w:t>Moral Assessment</w:t>
      </w:r>
    </w:p>
    <w:p>
      <w:pPr>
        <w:pStyle w:val="Heading1"/>
        <w:widowControl/>
        <w:numPr>
          <w:ilvl w:val="1"/>
          <w:numId w:val="10"/>
        </w:numPr>
        <w:bidi w:val="0"/>
        <w:spacing w:lineRule="auto" w:line="276"/>
        <w:jc w:val="start"/>
        <w:rPr/>
      </w:pPr>
      <w:r>
        <w:rPr/>
        <w:t>Evidence and Epistemic Responsibility</w:t>
      </w:r>
    </w:p>
    <w:p>
      <w:pPr>
        <w:pStyle w:val="ListBullet"/>
        <w:numPr>
          <w:ilvl w:val="0"/>
          <w:numId w:val="1"/>
        </w:numPr>
        <w:rPr/>
      </w:pPr>
      <w:r>
        <w:rPr/>
        <w:t>Moral responsibility is assessed using the information reasonably obtainable by a competent Moral Agent operating within the same Situational Context, rather than solely the information claimed to have been possessed by the Actor.</w:t>
      </w:r>
    </w:p>
    <w:p>
      <w:pPr>
        <w:pStyle w:val="ListBullet"/>
        <w:numPr>
          <w:ilvl w:val="0"/>
          <w:numId w:val="1"/>
        </w:numPr>
        <w:rPr/>
      </w:pPr>
      <w:r>
        <w:rPr/>
        <w:t>Include Decision Context, Accessible Context, Assessment Context, evidence quality, and confidence estimation.</w:t>
      </w:r>
    </w:p>
    <w:p>
      <w:pPr>
        <w:pStyle w:val="Heading1"/>
        <w:widowControl/>
        <w:numPr>
          <w:ilvl w:val="1"/>
          <w:numId w:val="10"/>
        </w:numPr>
        <w:bidi w:val="0"/>
        <w:spacing w:lineRule="auto" w:line="276"/>
        <w:jc w:val="start"/>
        <w:rPr/>
      </w:pPr>
      <w:r>
        <w:rPr/>
        <w:t>State Representation</w:t>
      </w:r>
    </w:p>
    <w:p>
      <w:pPr>
        <w:pStyle w:val="ListBullet"/>
        <w:numPr>
          <w:ilvl w:val="0"/>
          <w:numId w:val="1"/>
        </w:numPr>
        <w:rPr/>
      </w:pPr>
      <w:r>
        <w:rPr/>
        <w:t>State variables</w:t>
      </w:r>
    </w:p>
    <w:p>
      <w:pPr>
        <w:pStyle w:val="ListBullet"/>
        <w:numPr>
          <w:ilvl w:val="0"/>
          <w:numId w:val="1"/>
        </w:numPr>
        <w:rPr/>
      </w:pPr>
      <w:r>
        <w:rPr/>
        <w:t>Entity state vectors</w:t>
      </w:r>
    </w:p>
    <w:p>
      <w:pPr>
        <w:pStyle w:val="ListBullet"/>
        <w:numPr>
          <w:ilvl w:val="0"/>
          <w:numId w:val="1"/>
        </w:numPr>
        <w:rPr/>
      </w:pPr>
      <w:r>
        <w:rPr/>
        <w:t>Relationship state variables</w:t>
      </w:r>
    </w:p>
    <w:p>
      <w:pPr>
        <w:pStyle w:val="ListBullet"/>
        <w:numPr>
          <w:ilvl w:val="0"/>
          <w:numId w:val="1"/>
        </w:numPr>
        <w:rPr/>
      </w:pPr>
      <w:r>
        <w:rPr/>
        <w:t>Policy state variables</w:t>
      </w:r>
    </w:p>
    <w:p>
      <w:pPr>
        <w:pStyle w:val="ListBullet"/>
        <w:numPr>
          <w:ilvl w:val="0"/>
          <w:numId w:val="1"/>
        </w:numPr>
        <w:rPr/>
      </w:pPr>
      <w:r>
        <w:rPr/>
        <w:t>World Context state</w:t>
      </w:r>
    </w:p>
    <w:p>
      <w:pPr>
        <w:pStyle w:val="ListBullet"/>
        <w:numPr>
          <w:ilvl w:val="0"/>
          <w:numId w:val="1"/>
        </w:numPr>
        <w:rPr/>
      </w:pPr>
      <w:r>
        <w:rPr/>
        <w:t>Information and uncertainty state</w:t>
      </w:r>
    </w:p>
    <w:p>
      <w:pPr>
        <w:pStyle w:val="Heading1"/>
        <w:widowControl/>
        <w:numPr>
          <w:ilvl w:val="1"/>
          <w:numId w:val="10"/>
        </w:numPr>
        <w:bidi w:val="0"/>
        <w:spacing w:lineRule="auto" w:line="276"/>
        <w:jc w:val="start"/>
        <w:rPr/>
      </w:pPr>
      <w:r>
        <w:rPr/>
        <w:t>State Transition Model</w:t>
      </w:r>
    </w:p>
    <w:p>
      <w:pPr>
        <w:pStyle w:val="ListBullet"/>
        <w:numPr>
          <w:ilvl w:val="0"/>
          <w:numId w:val="1"/>
        </w:numPr>
        <w:rPr/>
      </w:pPr>
      <w:r>
        <w:rPr/>
        <w:t>Entity transitions</w:t>
      </w:r>
    </w:p>
    <w:p>
      <w:pPr>
        <w:pStyle w:val="ListBullet"/>
        <w:numPr>
          <w:ilvl w:val="0"/>
          <w:numId w:val="1"/>
        </w:numPr>
        <w:rPr/>
      </w:pPr>
      <w:r>
        <w:rPr/>
        <w:t>Relationship transitions</w:t>
      </w:r>
    </w:p>
    <w:p>
      <w:pPr>
        <w:pStyle w:val="ListBullet"/>
        <w:numPr>
          <w:ilvl w:val="0"/>
          <w:numId w:val="1"/>
        </w:numPr>
        <w:rPr/>
      </w:pPr>
      <w:r>
        <w:rPr/>
        <w:t>Policy transitions</w:t>
      </w:r>
    </w:p>
    <w:p>
      <w:pPr>
        <w:pStyle w:val="ListBullet"/>
        <w:numPr>
          <w:ilvl w:val="0"/>
          <w:numId w:val="1"/>
        </w:numPr>
        <w:rPr/>
      </w:pPr>
      <w:r>
        <w:rPr/>
        <w:t>Opportunity transitions</w:t>
      </w:r>
    </w:p>
    <w:p>
      <w:pPr>
        <w:pStyle w:val="ListBullet"/>
        <w:numPr>
          <w:ilvl w:val="0"/>
          <w:numId w:val="1"/>
        </w:numPr>
        <w:rPr/>
      </w:pPr>
      <w:r>
        <w:rPr/>
        <w:t>Institutional transitions</w:t>
      </w:r>
    </w:p>
    <w:p>
      <w:pPr>
        <w:pStyle w:val="ListBullet"/>
        <w:numPr>
          <w:ilvl w:val="0"/>
          <w:numId w:val="1"/>
        </w:numPr>
        <w:rPr/>
      </w:pPr>
      <w:r>
        <w:rPr/>
        <w:t>Future state space transitions</w:t>
      </w:r>
    </w:p>
    <w:p>
      <w:pPr>
        <w:pStyle w:val="Heading1"/>
        <w:widowControl/>
        <w:numPr>
          <w:ilvl w:val="1"/>
          <w:numId w:val="10"/>
        </w:numPr>
        <w:bidi w:val="0"/>
        <w:spacing w:lineRule="auto" w:line="276"/>
        <w:jc w:val="start"/>
        <w:rPr/>
      </w:pPr>
      <w:r>
        <w:rPr/>
        <w:t>Long-Term Flourishing Model</w:t>
      </w:r>
    </w:p>
    <w:p>
      <w:pPr>
        <w:pStyle w:val="ListBullet"/>
        <w:numPr>
          <w:ilvl w:val="0"/>
          <w:numId w:val="1"/>
        </w:numPr>
        <w:rPr/>
      </w:pPr>
      <w:r>
        <w:rPr/>
        <w:t>Introduce Long-Term Flourishing as a relational state vector.</w:t>
      </w:r>
    </w:p>
    <w:p>
      <w:pPr>
        <w:pStyle w:val="ListBullet"/>
        <w:numPr>
          <w:ilvl w:val="0"/>
          <w:numId w:val="1"/>
        </w:numPr>
        <w:rPr/>
      </w:pPr>
      <w:r>
        <w:rPr/>
        <w:t>Candidate dimensions include Persistence, Adaptive Capacity, Future Possibilities, and Constructive Participation.</w:t>
      </w:r>
    </w:p>
    <w:p>
      <w:pPr>
        <w:pStyle w:val="ListBullet"/>
        <w:numPr>
          <w:ilvl w:val="0"/>
          <w:numId w:val="1"/>
        </w:numPr>
        <w:rPr/>
      </w:pPr>
      <w:r>
        <w:rPr/>
        <w:t>Clarify that the precise formalization remains open to future refinement.</w:t>
      </w:r>
    </w:p>
    <w:p>
      <w:pPr>
        <w:pStyle w:val="Heading1"/>
        <w:widowControl/>
        <w:numPr>
          <w:ilvl w:val="1"/>
          <w:numId w:val="10"/>
        </w:numPr>
        <w:bidi w:val="0"/>
        <w:spacing w:lineRule="auto" w:line="276"/>
        <w:jc w:val="start"/>
        <w:rPr/>
      </w:pPr>
      <w:r>
        <w:rPr/>
        <w:t>Flourishing Transitions</w:t>
      </w:r>
    </w:p>
    <w:p>
      <w:pPr>
        <w:pStyle w:val="ListBullet"/>
        <w:numPr>
          <w:ilvl w:val="0"/>
          <w:numId w:val="1"/>
        </w:numPr>
        <w:rPr/>
      </w:pPr>
      <w:r>
        <w:rPr/>
        <w:t>Each relevant Flourishing Entity has an estimated change in Long-Term Flourishing across each assessment horizon.</w:t>
      </w:r>
    </w:p>
    <w:p>
      <w:pPr>
        <w:pStyle w:val="ListBullet"/>
        <w:numPr>
          <w:ilvl w:val="0"/>
          <w:numId w:val="1"/>
        </w:numPr>
        <w:rPr/>
      </w:pPr>
      <w:r>
        <w:rPr/>
        <w:t>The assessment considers direction, magnitude, uncertainty, and horizon-dependence.</w:t>
      </w:r>
    </w:p>
    <w:p>
      <w:pPr>
        <w:pStyle w:val="Heading1"/>
        <w:widowControl/>
        <w:numPr>
          <w:ilvl w:val="1"/>
          <w:numId w:val="10"/>
        </w:numPr>
        <w:bidi w:val="0"/>
        <w:spacing w:lineRule="auto" w:line="276"/>
        <w:jc w:val="start"/>
        <w:rPr/>
      </w:pPr>
      <w:r>
        <w:rPr/>
        <w:t>Aggregate Flourishing</w:t>
      </w:r>
    </w:p>
    <w:p>
      <w:pPr>
        <w:pStyle w:val="ListBullet"/>
        <w:numPr>
          <w:ilvl w:val="0"/>
          <w:numId w:val="1"/>
        </w:numPr>
        <w:rPr/>
      </w:pPr>
      <w:r>
        <w:rPr/>
        <w:t>Aggregate flourishing is an informative metric but not the moral assessment itself.</w:t>
      </w:r>
    </w:p>
    <w:p>
      <w:pPr>
        <w:pStyle w:val="ListBullet"/>
        <w:numPr>
          <w:ilvl w:val="0"/>
          <w:numId w:val="1"/>
        </w:numPr>
        <w:rPr/>
      </w:pPr>
      <w:r>
        <w:rPr/>
        <w:t>The sum of changes in Long-Term Flourishing helps estimate scale of impact but cannot replace the World Context transition.</w:t>
      </w:r>
    </w:p>
    <w:p>
      <w:pPr>
        <w:pStyle w:val="Heading1"/>
        <w:widowControl/>
        <w:numPr>
          <w:ilvl w:val="1"/>
          <w:numId w:val="10"/>
        </w:numPr>
        <w:bidi w:val="0"/>
        <w:spacing w:lineRule="auto" w:line="276"/>
        <w:jc w:val="start"/>
        <w:rPr/>
      </w:pPr>
      <w:r>
        <w:rPr/>
        <w:t>Distributed Policy Updates</w:t>
      </w:r>
    </w:p>
    <w:p>
      <w:pPr>
        <w:pStyle w:val="ListBullet"/>
        <w:numPr>
          <w:ilvl w:val="0"/>
          <w:numId w:val="1"/>
        </w:numPr>
        <w:rPr/>
      </w:pPr>
      <w:r>
        <w:rPr/>
        <w:t>Include Actor Policy Update and broader Distributed Policy Effects.</w:t>
      </w:r>
    </w:p>
    <w:p>
      <w:pPr>
        <w:pStyle w:val="ListBullet"/>
        <w:numPr>
          <w:ilvl w:val="0"/>
          <w:numId w:val="1"/>
        </w:numPr>
        <w:rPr/>
      </w:pPr>
      <w:r>
        <w:rPr/>
        <w:t>Explicitly connect this section to the principle that the ends do not justify the means.</w:t>
      </w:r>
    </w:p>
    <w:p>
      <w:pPr>
        <w:pStyle w:val="ListBullet"/>
        <w:numPr>
          <w:ilvl w:val="0"/>
          <w:numId w:val="1"/>
        </w:numPr>
        <w:rPr/>
      </w:pPr>
      <w:r>
        <w:rPr/>
        <w:t>Detrimental actions probabilistically alter the Moral Agent’s future decision policy and can alter the policies of observers, responders, collaborators, and institutions.</w:t>
      </w:r>
    </w:p>
    <w:p>
      <w:pPr>
        <w:pStyle w:val="ListBullet"/>
        <w:numPr>
          <w:ilvl w:val="0"/>
          <w:numId w:val="1"/>
        </w:numPr>
        <w:rPr/>
      </w:pPr>
      <w:r>
        <w:rPr/>
        <w:t>Because these policy changes become part of the resulting World Context, the means are part of the moral assessment rather than external to it.</w:t>
      </w:r>
    </w:p>
    <w:p>
      <w:pPr>
        <w:pStyle w:val="Heading1"/>
        <w:widowControl/>
        <w:numPr>
          <w:ilvl w:val="1"/>
          <w:numId w:val="10"/>
        </w:numPr>
        <w:bidi w:val="0"/>
        <w:spacing w:lineRule="auto" w:line="276"/>
        <w:jc w:val="start"/>
        <w:rPr/>
      </w:pPr>
      <w:r>
        <w:rPr/>
        <w:t>World Context Transition</w:t>
      </w:r>
    </w:p>
    <w:p>
      <w:pPr>
        <w:pStyle w:val="ListBullet"/>
        <w:numPr>
          <w:ilvl w:val="0"/>
          <w:numId w:val="1"/>
        </w:numPr>
        <w:rPr/>
      </w:pPr>
      <w:r>
        <w:rPr/>
        <w:t>The final assessment evaluates World Context0 to World Context1.</w:t>
      </w:r>
    </w:p>
    <w:p>
      <w:pPr>
        <w:pStyle w:val="ListBullet"/>
        <w:numPr>
          <w:ilvl w:val="0"/>
          <w:numId w:val="1"/>
        </w:numPr>
        <w:rPr/>
      </w:pPr>
      <w:r>
        <w:rPr/>
        <w:t>Include changes to entities, associations, policies, institutions, information, constraints, and future state space.</w:t>
      </w:r>
    </w:p>
    <w:p>
      <w:pPr>
        <w:pStyle w:val="Heading1"/>
        <w:widowControl/>
        <w:numPr>
          <w:ilvl w:val="1"/>
          <w:numId w:val="10"/>
        </w:numPr>
        <w:bidi w:val="0"/>
        <w:spacing w:lineRule="auto" w:line="276"/>
        <w:jc w:val="start"/>
        <w:rPr/>
      </w:pPr>
      <w:r>
        <w:rPr/>
        <w:t>Stochastic Assessment</w:t>
      </w:r>
    </w:p>
    <w:p>
      <w:pPr>
        <w:pStyle w:val="ListBullet"/>
        <w:numPr>
          <w:ilvl w:val="0"/>
          <w:numId w:val="1"/>
        </w:numPr>
        <w:rPr/>
      </w:pPr>
      <w:r>
        <w:rPr/>
        <w:t>Uncertainty</w:t>
      </w:r>
    </w:p>
    <w:p>
      <w:pPr>
        <w:pStyle w:val="ListBullet"/>
        <w:numPr>
          <w:ilvl w:val="0"/>
          <w:numId w:val="1"/>
        </w:numPr>
        <w:rPr/>
      </w:pPr>
      <w:r>
        <w:rPr/>
        <w:t>Probability</w:t>
      </w:r>
    </w:p>
    <w:p>
      <w:pPr>
        <w:pStyle w:val="ListBullet"/>
        <w:numPr>
          <w:ilvl w:val="0"/>
          <w:numId w:val="1"/>
        </w:numPr>
        <w:rPr/>
      </w:pPr>
      <w:r>
        <w:rPr/>
        <w:t>Confidence</w:t>
      </w:r>
    </w:p>
    <w:p>
      <w:pPr>
        <w:pStyle w:val="ListBullet"/>
        <w:numPr>
          <w:ilvl w:val="0"/>
          <w:numId w:val="1"/>
        </w:numPr>
        <w:rPr/>
      </w:pPr>
      <w:r>
        <w:rPr/>
        <w:t>Incomplete information</w:t>
      </w:r>
    </w:p>
    <w:p>
      <w:pPr>
        <w:pStyle w:val="ListBullet"/>
        <w:numPr>
          <w:ilvl w:val="0"/>
          <w:numId w:val="1"/>
        </w:numPr>
        <w:rPr/>
      </w:pPr>
      <w:r>
        <w:rPr/>
        <w:t>Bayesian-style updates</w:t>
      </w:r>
    </w:p>
    <w:p>
      <w:pPr>
        <w:pStyle w:val="ListBullet"/>
        <w:numPr>
          <w:ilvl w:val="0"/>
          <w:numId w:val="1"/>
        </w:numPr>
        <w:rPr/>
      </w:pPr>
      <w:r>
        <w:rPr/>
        <w:t>Model uncertainty</w:t>
      </w:r>
    </w:p>
    <w:p>
      <w:pPr>
        <w:pStyle w:val="ListBullet"/>
        <w:numPr>
          <w:ilvl w:val="0"/>
          <w:numId w:val="1"/>
        </w:numPr>
        <w:rPr/>
      </w:pPr>
      <w:r>
        <w:rPr/>
        <w:t>Prediction uncertainty</w:t>
      </w:r>
    </w:p>
    <w:p>
      <w:pPr>
        <w:pStyle w:val="Heading1"/>
        <w:widowControl/>
        <w:numPr>
          <w:ilvl w:val="1"/>
          <w:numId w:val="10"/>
        </w:numPr>
        <w:bidi w:val="0"/>
        <w:spacing w:lineRule="auto" w:line="276"/>
        <w:jc w:val="start"/>
        <w:rPr/>
      </w:pPr>
      <w:r>
        <w:rPr/>
        <w:t>Multi-Horizon Assessment</w:t>
      </w:r>
    </w:p>
    <w:p>
      <w:pPr>
        <w:pStyle w:val="ListBullet"/>
        <w:numPr>
          <w:ilvl w:val="0"/>
          <w:numId w:val="1"/>
        </w:numPr>
        <w:rPr/>
      </w:pPr>
      <w:r>
        <w:rPr/>
        <w:t>Immediate</w:t>
      </w:r>
    </w:p>
    <w:p>
      <w:pPr>
        <w:pStyle w:val="ListBullet"/>
        <w:numPr>
          <w:ilvl w:val="0"/>
          <w:numId w:val="1"/>
        </w:numPr>
        <w:rPr/>
      </w:pPr>
      <w:r>
        <w:rPr/>
        <w:t>Short-term</w:t>
      </w:r>
    </w:p>
    <w:p>
      <w:pPr>
        <w:pStyle w:val="ListBullet"/>
        <w:numPr>
          <w:ilvl w:val="0"/>
          <w:numId w:val="1"/>
        </w:numPr>
        <w:rPr/>
      </w:pPr>
      <w:r>
        <w:rPr/>
        <w:t>Medium-term</w:t>
      </w:r>
    </w:p>
    <w:p>
      <w:pPr>
        <w:pStyle w:val="ListBullet"/>
        <w:numPr>
          <w:ilvl w:val="0"/>
          <w:numId w:val="1"/>
        </w:numPr>
        <w:rPr/>
      </w:pPr>
      <w:r>
        <w:rPr/>
        <w:t>Long-term</w:t>
      </w:r>
    </w:p>
    <w:p>
      <w:pPr>
        <w:pStyle w:val="ListBullet"/>
        <w:numPr>
          <w:ilvl w:val="0"/>
          <w:numId w:val="1"/>
        </w:numPr>
        <w:rPr/>
      </w:pPr>
      <w:r>
        <w:rPr/>
        <w:t>Multi-generational</w:t>
      </w:r>
    </w:p>
    <w:p>
      <w:pPr>
        <w:pStyle w:val="ListBullet"/>
        <w:numPr>
          <w:ilvl w:val="0"/>
          <w:numId w:val="1"/>
        </w:numPr>
        <w:rPr/>
      </w:pPr>
      <w:r>
        <w:rPr/>
        <w:t>Civilizational</w:t>
      </w:r>
    </w:p>
    <w:p>
      <w:pPr>
        <w:pStyle w:val="Heading1"/>
        <w:widowControl/>
        <w:numPr>
          <w:ilvl w:val="1"/>
          <w:numId w:val="10"/>
        </w:numPr>
        <w:bidi w:val="0"/>
        <w:spacing w:lineRule="auto" w:line="276"/>
        <w:jc w:val="start"/>
        <w:rPr/>
      </w:pPr>
      <w:r>
        <w:rPr/>
        <w:t>Assessment Output</w:t>
      </w:r>
    </w:p>
    <w:p>
      <w:pPr>
        <w:pStyle w:val="ListBullet"/>
        <w:numPr>
          <w:ilvl w:val="0"/>
          <w:numId w:val="1"/>
        </w:numPr>
        <w:rPr/>
      </w:pPr>
      <w:r>
        <w:rPr/>
        <w:t>Assessment result</w:t>
      </w:r>
    </w:p>
    <w:p>
      <w:pPr>
        <w:pStyle w:val="ListBullet"/>
        <w:numPr>
          <w:ilvl w:val="0"/>
          <w:numId w:val="1"/>
        </w:numPr>
        <w:rPr/>
      </w:pPr>
      <w:r>
        <w:rPr/>
        <w:t>Confidence level</w:t>
      </w:r>
    </w:p>
    <w:p>
      <w:pPr>
        <w:pStyle w:val="ListBullet"/>
        <w:numPr>
          <w:ilvl w:val="0"/>
          <w:numId w:val="1"/>
        </w:numPr>
        <w:rPr/>
      </w:pPr>
      <w:r>
        <w:rPr/>
        <w:t>Structured output</w:t>
      </w:r>
    </w:p>
    <w:p>
      <w:pPr>
        <w:pStyle w:val="ListBullet"/>
        <w:numPr>
          <w:ilvl w:val="0"/>
          <w:numId w:val="1"/>
        </w:numPr>
        <w:rPr/>
      </w:pPr>
      <w:r>
        <w:rPr/>
        <w:t>Evidence references</w:t>
      </w:r>
    </w:p>
    <w:p>
      <w:pPr>
        <w:pStyle w:val="ListBullet"/>
        <w:numPr>
          <w:ilvl w:val="0"/>
          <w:numId w:val="1"/>
        </w:numPr>
        <w:rPr/>
      </w:pPr>
      <w:r>
        <w:rPr/>
        <w:t>Assumptions</w:t>
      </w:r>
    </w:p>
    <w:p>
      <w:pPr>
        <w:pStyle w:val="ListBullet"/>
        <w:numPr>
          <w:ilvl w:val="0"/>
          <w:numId w:val="1"/>
        </w:numPr>
        <w:rPr/>
      </w:pPr>
      <w:r>
        <w:rPr/>
        <w:t>Intermediate results</w:t>
      </w:r>
    </w:p>
    <w:p>
      <w:pPr>
        <w:pStyle w:val="ListBullet"/>
        <w:numPr>
          <w:ilvl w:val="0"/>
          <w:numId w:val="1"/>
        </w:numPr>
        <w:rPr/>
      </w:pPr>
      <w:r>
        <w:rPr/>
        <w:t>World Context transition summary</w:t>
      </w:r>
    </w:p>
    <w:p>
      <w:pPr>
        <w:pStyle w:val="ListBullet"/>
        <w:numPr>
          <w:ilvl w:val="0"/>
          <w:numId w:val="1"/>
        </w:numPr>
        <w:rPr/>
      </w:pPr>
      <w:r>
        <w:rPr/>
        <w:t>Affected entities</w:t>
      </w:r>
    </w:p>
    <w:p>
      <w:pPr>
        <w:pStyle w:val="ListBullet"/>
        <w:numPr>
          <w:ilvl w:val="0"/>
          <w:numId w:val="1"/>
        </w:numPr>
        <w:rPr/>
      </w:pPr>
      <w:r>
        <w:rPr/>
        <w:t>Policy updates</w:t>
      </w:r>
    </w:p>
    <w:p>
      <w:pPr>
        <w:pStyle w:val="ListBullet"/>
        <w:numPr>
          <w:ilvl w:val="0"/>
          <w:numId w:val="1"/>
        </w:numPr>
        <w:rPr/>
      </w:pPr>
      <w:r>
        <w:rPr/>
        <w:t>Recommendations or decision support flags</w:t>
      </w:r>
    </w:p>
    <w:p>
      <w:pPr>
        <w:pStyle w:val="Heading1"/>
        <w:widowControl/>
        <w:numPr>
          <w:ilvl w:val="0"/>
          <w:numId w:val="10"/>
        </w:numPr>
        <w:bidi w:val="0"/>
        <w:spacing w:lineRule="auto" w:line="276"/>
        <w:jc w:val="start"/>
        <w:rPr/>
      </w:pPr>
      <w:r>
        <w:rPr/>
        <w:t>Implementation</w:t>
      </w:r>
    </w:p>
    <w:p>
      <w:pPr>
        <w:pStyle w:val="Heading1"/>
        <w:widowControl/>
        <w:numPr>
          <w:ilvl w:val="1"/>
          <w:numId w:val="10"/>
        </w:numPr>
        <w:bidi w:val="0"/>
        <w:spacing w:lineRule="auto" w:line="276"/>
        <w:jc w:val="start"/>
        <w:rPr/>
      </w:pPr>
      <w:r>
        <w:rPr/>
        <w:t>Implementation Philosophy</w:t>
      </w:r>
    </w:p>
    <w:p>
      <w:pPr>
        <w:pStyle w:val="ListBullet"/>
        <w:numPr>
          <w:ilvl w:val="0"/>
          <w:numId w:val="1"/>
        </w:numPr>
        <w:rPr/>
      </w:pPr>
      <w:r>
        <w:rPr/>
        <w:t>The architecture is implementation-independent and can be realized through multiple software patterns.</w:t>
      </w:r>
    </w:p>
    <w:p>
      <w:pPr>
        <w:pStyle w:val="ListBullet"/>
        <w:numPr>
          <w:ilvl w:val="0"/>
          <w:numId w:val="1"/>
        </w:numPr>
        <w:rPr/>
      </w:pPr>
      <w:r>
        <w:rPr/>
        <w:t>Implementation sections describe how the architecture may be realized, not what the architecture is.</w:t>
      </w:r>
    </w:p>
    <w:p>
      <w:pPr>
        <w:pStyle w:val="Heading1"/>
        <w:widowControl/>
        <w:numPr>
          <w:ilvl w:val="1"/>
          <w:numId w:val="10"/>
        </w:numPr>
        <w:bidi w:val="0"/>
        <w:spacing w:lineRule="auto" w:line="276"/>
        <w:jc w:val="start"/>
        <w:rPr/>
      </w:pPr>
      <w:r>
        <w:rPr/>
        <w:t>Implementation Design Principles</w:t>
      </w:r>
    </w:p>
    <w:p>
      <w:pPr>
        <w:pStyle w:val="Heading1"/>
        <w:widowControl/>
        <w:numPr>
          <w:ilvl w:val="2"/>
          <w:numId w:val="10"/>
        </w:numPr>
        <w:bidi w:val="0"/>
        <w:spacing w:lineRule="auto" w:line="276"/>
        <w:jc w:val="start"/>
        <w:rPr/>
      </w:pPr>
      <w:r>
        <w:rPr/>
        <w:t>Fidelity to the Reference Architecture</w:t>
      </w:r>
    </w:p>
    <w:p>
      <w:pPr>
        <w:pStyle w:val="Normal"/>
        <w:rPr/>
      </w:pPr>
      <w:r>
        <w:rPr/>
        <w:t>Implementations shall preserve the semantics of the Reference Architecture regardless of implementation technology.</w:t>
      </w:r>
    </w:p>
    <w:p>
      <w:pPr>
        <w:pStyle w:val="Heading1"/>
        <w:widowControl/>
        <w:numPr>
          <w:ilvl w:val="2"/>
          <w:numId w:val="10"/>
        </w:numPr>
        <w:bidi w:val="0"/>
        <w:spacing w:lineRule="auto" w:line="276"/>
        <w:jc w:val="start"/>
        <w:rPr/>
      </w:pPr>
      <w:r>
        <w:rPr/>
        <w:t>Progressive Information Quality</w:t>
      </w:r>
    </w:p>
    <w:p>
      <w:pPr>
        <w:pStyle w:val="Normal"/>
        <w:rPr/>
      </w:pPr>
      <w:r>
        <w:rPr/>
        <w:t>Implementations shall accommodate increasingly complete, accurate, and higher-quality information without architectural modification. Assessment quality should improve as information quality improves.</w:t>
      </w:r>
    </w:p>
    <w:p>
      <w:pPr>
        <w:pStyle w:val="Heading1"/>
        <w:widowControl/>
        <w:numPr>
          <w:ilvl w:val="2"/>
          <w:numId w:val="10"/>
        </w:numPr>
        <w:bidi w:val="0"/>
        <w:spacing w:lineRule="auto" w:line="276"/>
        <w:jc w:val="start"/>
        <w:rPr/>
      </w:pPr>
      <w:r>
        <w:rPr/>
        <w:t>Confidence Propagation</w:t>
      </w:r>
    </w:p>
    <w:p>
      <w:pPr>
        <w:pStyle w:val="Normal"/>
        <w:rPr/>
      </w:pPr>
      <w:r>
        <w:rPr/>
        <w:t>Every assessment shall produce an explicit confidence estimate reflecting evidence quality, evidence completeness, model uncertainty, prediction uncertainty, and stochastic approximation error.</w:t>
      </w:r>
    </w:p>
    <w:p>
      <w:pPr>
        <w:pStyle w:val="Heading1"/>
        <w:widowControl/>
        <w:numPr>
          <w:ilvl w:val="2"/>
          <w:numId w:val="10"/>
        </w:numPr>
        <w:bidi w:val="0"/>
        <w:spacing w:lineRule="auto" w:line="276"/>
        <w:jc w:val="start"/>
        <w:rPr/>
      </w:pPr>
      <w:r>
        <w:rPr/>
        <w:t>Graceful Degradation</w:t>
      </w:r>
    </w:p>
    <w:p>
      <w:pPr>
        <w:pStyle w:val="Normal"/>
        <w:rPr/>
      </w:pPr>
      <w:r>
        <w:rPr/>
        <w:t>Incomplete information should reduce confidence rather than prevent an assessment whenever practical.</w:t>
      </w:r>
    </w:p>
    <w:p>
      <w:pPr>
        <w:pStyle w:val="Heading1"/>
        <w:widowControl/>
        <w:numPr>
          <w:ilvl w:val="2"/>
          <w:numId w:val="10"/>
        </w:numPr>
        <w:bidi w:val="0"/>
        <w:spacing w:lineRule="auto" w:line="276"/>
        <w:jc w:val="start"/>
        <w:rPr/>
      </w:pPr>
      <w:r>
        <w:rPr/>
        <w:t>Extensible Evidence Sources</w:t>
      </w:r>
    </w:p>
    <w:p>
      <w:pPr>
        <w:pStyle w:val="Normal"/>
        <w:rPr/>
      </w:pPr>
      <w:r>
        <w:rPr/>
        <w:t>New evidence sources shall be incorporable without changing the architecture.</w:t>
      </w:r>
    </w:p>
    <w:p>
      <w:pPr>
        <w:pStyle w:val="Heading1"/>
        <w:widowControl/>
        <w:numPr>
          <w:ilvl w:val="2"/>
          <w:numId w:val="10"/>
        </w:numPr>
        <w:bidi w:val="0"/>
        <w:spacing w:lineRule="auto" w:line="276"/>
        <w:jc w:val="start"/>
        <w:rPr/>
      </w:pPr>
      <w:r>
        <w:rPr/>
        <w:t>Scalable Computation</w:t>
      </w:r>
    </w:p>
    <w:p>
      <w:pPr>
        <w:pStyle w:val="Normal"/>
        <w:rPr/>
      </w:pPr>
      <w:r>
        <w:rPr/>
        <w:t>Implementations should exploit advances in computation while remaining faithful to the architecture.</w:t>
      </w:r>
    </w:p>
    <w:p>
      <w:pPr>
        <w:pStyle w:val="Heading1"/>
        <w:widowControl/>
        <w:numPr>
          <w:ilvl w:val="2"/>
          <w:numId w:val="10"/>
        </w:numPr>
        <w:bidi w:val="0"/>
        <w:spacing w:lineRule="auto" w:line="276"/>
        <w:jc w:val="start"/>
        <w:rPr/>
      </w:pPr>
      <w:r>
        <w:rPr/>
        <w:t>Implementation Neutrality</w:t>
      </w:r>
    </w:p>
    <w:p>
      <w:pPr>
        <w:pStyle w:val="Normal"/>
        <w:rPr/>
      </w:pPr>
      <w:r>
        <w:rPr/>
        <w:t>The architecture shall not assume any particular inference engine, optimization algorithm, storage model, programming language, hardware platform, machine learning architecture, or reasoning methodology. Future computational architectures, including those not yet conceived, should be able to implement and extend the framework without requiring changes to the Reference Architecture.</w:t>
      </w:r>
    </w:p>
    <w:p>
      <w:pPr>
        <w:pStyle w:val="Heading1"/>
        <w:widowControl/>
        <w:numPr>
          <w:ilvl w:val="2"/>
          <w:numId w:val="10"/>
        </w:numPr>
        <w:bidi w:val="0"/>
        <w:spacing w:lineRule="auto" w:line="276"/>
        <w:jc w:val="start"/>
        <w:rPr/>
      </w:pPr>
      <w:r>
        <w:rPr/>
        <w:t>Versioned Ontologies</w:t>
      </w:r>
    </w:p>
    <w:p>
      <w:pPr>
        <w:pStyle w:val="Normal"/>
        <w:rPr/>
      </w:pPr>
      <w:r>
        <w:rPr/>
        <w:t>Ontologies should be replaceable or extensible without breaking conforming implementations.</w:t>
      </w:r>
    </w:p>
    <w:p>
      <w:pPr>
        <w:pStyle w:val="Heading1"/>
        <w:widowControl/>
        <w:numPr>
          <w:ilvl w:val="2"/>
          <w:numId w:val="10"/>
        </w:numPr>
        <w:bidi w:val="0"/>
        <w:spacing w:lineRule="auto" w:line="276"/>
        <w:jc w:val="start"/>
        <w:rPr/>
      </w:pPr>
      <w:r>
        <w:rPr/>
        <w:t>Separation of Reasoning and Inference</w:t>
      </w:r>
    </w:p>
    <w:p>
      <w:pPr>
        <w:pStyle w:val="Normal"/>
        <w:rPr/>
      </w:pPr>
      <w:r>
        <w:rPr/>
        <w:t>Reasoning, world modeling, prediction, and inference should remain modular to avoid coupling the framework to a particular AI technology.</w:t>
      </w:r>
    </w:p>
    <w:p>
      <w:pPr>
        <w:pStyle w:val="Heading1"/>
        <w:widowControl/>
        <w:numPr>
          <w:ilvl w:val="2"/>
          <w:numId w:val="10"/>
        </w:numPr>
        <w:bidi w:val="0"/>
        <w:spacing w:lineRule="auto" w:line="276"/>
        <w:jc w:val="start"/>
        <w:rPr/>
      </w:pPr>
      <w:r>
        <w:rPr/>
        <w:t>Assessment Transparency</w:t>
      </w:r>
    </w:p>
    <w:p>
      <w:pPr>
        <w:pStyle w:val="Normal"/>
        <w:rPr/>
      </w:pPr>
      <w:r>
        <w:rPr/>
        <w:t>Implementations should expose the data, assumptions, intermediate assessments, and confidence values used by the framework so downstream systems or human assessors can audit the reasoning process.</w:t>
      </w:r>
    </w:p>
    <w:p>
      <w:pPr>
        <w:pStyle w:val="Heading1"/>
        <w:widowControl/>
        <w:numPr>
          <w:ilvl w:val="2"/>
          <w:numId w:val="10"/>
        </w:numPr>
        <w:bidi w:val="0"/>
        <w:spacing w:lineRule="auto" w:line="276"/>
        <w:jc w:val="start"/>
        <w:rPr/>
      </w:pPr>
      <w:r>
        <w:rPr/>
        <w:t>Structured Output</w:t>
      </w:r>
    </w:p>
    <w:p>
      <w:pPr>
        <w:pStyle w:val="Normal"/>
        <w:rPr/>
      </w:pPr>
      <w:r>
        <w:rPr/>
        <w:t>Implementations should produce structured, machine-readable assessment artifacts, including intermediate results, confidence values, assumptions, evidence references, and assessment metadata, so downstream systems can independently generate explanations, visualizations, audits, or domain-specific reports without altering the assessment itself.</w:t>
      </w:r>
    </w:p>
    <w:p>
      <w:pPr>
        <w:pStyle w:val="Heading1"/>
        <w:widowControl/>
        <w:numPr>
          <w:ilvl w:val="1"/>
          <w:numId w:val="10"/>
        </w:numPr>
        <w:bidi w:val="0"/>
        <w:spacing w:lineRule="auto" w:line="276"/>
        <w:jc w:val="start"/>
        <w:rPr/>
      </w:pPr>
      <w:r>
        <w:rPr/>
        <w:t>Implementation Patterns</w:t>
      </w:r>
    </w:p>
    <w:p>
      <w:pPr>
        <w:pStyle w:val="ListBullet"/>
        <w:numPr>
          <w:ilvl w:val="0"/>
          <w:numId w:val="1"/>
        </w:numPr>
        <w:rPr/>
      </w:pPr>
      <w:r>
        <w:rPr/>
        <w:t>Embedded library</w:t>
      </w:r>
    </w:p>
    <w:p>
      <w:pPr>
        <w:pStyle w:val="ListBullet"/>
        <w:numPr>
          <w:ilvl w:val="0"/>
          <w:numId w:val="1"/>
        </w:numPr>
        <w:rPr/>
      </w:pPr>
      <w:r>
        <w:rPr/>
        <w:t>Standalone service</w:t>
      </w:r>
    </w:p>
    <w:p>
      <w:pPr>
        <w:pStyle w:val="ListBullet"/>
        <w:numPr>
          <w:ilvl w:val="0"/>
          <w:numId w:val="1"/>
        </w:numPr>
        <w:rPr/>
      </w:pPr>
      <w:r>
        <w:rPr/>
        <w:t>Microservice</w:t>
      </w:r>
    </w:p>
    <w:p>
      <w:pPr>
        <w:pStyle w:val="ListBullet"/>
        <w:numPr>
          <w:ilvl w:val="0"/>
          <w:numId w:val="1"/>
        </w:numPr>
        <w:rPr/>
      </w:pPr>
      <w:r>
        <w:rPr/>
        <w:t>Distributed service</w:t>
      </w:r>
    </w:p>
    <w:p>
      <w:pPr>
        <w:pStyle w:val="ListBullet"/>
        <w:numPr>
          <w:ilvl w:val="0"/>
          <w:numId w:val="1"/>
        </w:numPr>
        <w:rPr/>
      </w:pPr>
      <w:r>
        <w:rPr/>
        <w:t>Workflow component</w:t>
      </w:r>
    </w:p>
    <w:p>
      <w:pPr>
        <w:pStyle w:val="ListBullet"/>
        <w:numPr>
          <w:ilvl w:val="0"/>
          <w:numId w:val="1"/>
        </w:numPr>
        <w:rPr/>
      </w:pPr>
      <w:r>
        <w:rPr/>
        <w:t>Agent component</w:t>
      </w:r>
    </w:p>
    <w:p>
      <w:pPr>
        <w:pStyle w:val="ListBullet"/>
        <w:numPr>
          <w:ilvl w:val="0"/>
          <w:numId w:val="1"/>
        </w:numPr>
        <w:rPr/>
      </w:pPr>
      <w:r>
        <w:rPr/>
        <w:t>Runtime plugin</w:t>
      </w:r>
    </w:p>
    <w:p>
      <w:pPr>
        <w:pStyle w:val="Heading1"/>
        <w:widowControl/>
        <w:numPr>
          <w:ilvl w:val="1"/>
          <w:numId w:val="10"/>
        </w:numPr>
        <w:bidi w:val="0"/>
        <w:spacing w:lineRule="auto" w:line="276"/>
        <w:jc w:val="start"/>
        <w:rPr/>
      </w:pPr>
      <w:r>
        <w:rPr/>
        <w:t>Example Implementations</w:t>
      </w:r>
    </w:p>
    <w:p>
      <w:pPr>
        <w:pStyle w:val="ListBullet"/>
        <w:numPr>
          <w:ilvl w:val="0"/>
          <w:numId w:val="1"/>
        </w:numPr>
        <w:rPr/>
      </w:pPr>
      <w:r>
        <w:rPr/>
        <w:t>Moral Reasoning Runtime (MRR) — a standalone reference implementation.</w:t>
      </w:r>
    </w:p>
    <w:p>
      <w:pPr>
        <w:pStyle w:val="ListBullet"/>
        <w:numPr>
          <w:ilvl w:val="0"/>
          <w:numId w:val="1"/>
        </w:numPr>
        <w:rPr/>
      </w:pPr>
      <w:r>
        <w:rPr/>
        <w:t>LLM safety / harness integration.</w:t>
      </w:r>
    </w:p>
    <w:p>
      <w:pPr>
        <w:pStyle w:val="ListBullet"/>
        <w:numPr>
          <w:ilvl w:val="0"/>
          <w:numId w:val="1"/>
        </w:numPr>
        <w:rPr/>
      </w:pPr>
      <w:r>
        <w:rPr/>
        <w:t>Autonomous robotics.</w:t>
      </w:r>
    </w:p>
    <w:p>
      <w:pPr>
        <w:pStyle w:val="ListBullet"/>
        <w:numPr>
          <w:ilvl w:val="0"/>
          <w:numId w:val="1"/>
        </w:numPr>
        <w:rPr/>
      </w:pPr>
      <w:r>
        <w:rPr/>
        <w:t>Clinical decision support.</w:t>
      </w:r>
    </w:p>
    <w:p>
      <w:pPr>
        <w:pStyle w:val="ListBullet"/>
        <w:numPr>
          <w:ilvl w:val="0"/>
          <w:numId w:val="1"/>
        </w:numPr>
        <w:rPr/>
      </w:pPr>
      <w:r>
        <w:rPr/>
        <w:t>Government policy analysis.</w:t>
      </w:r>
    </w:p>
    <w:p>
      <w:pPr>
        <w:pStyle w:val="ListBullet"/>
        <w:numPr>
          <w:ilvl w:val="0"/>
          <w:numId w:val="1"/>
        </w:numPr>
        <w:rPr/>
      </w:pPr>
      <w:r>
        <w:rPr/>
        <w:t>Legal decision support.</w:t>
      </w:r>
    </w:p>
    <w:p>
      <w:pPr>
        <w:pStyle w:val="ListBullet"/>
        <w:numPr>
          <w:ilvl w:val="0"/>
          <w:numId w:val="1"/>
        </w:numPr>
        <w:rPr/>
      </w:pPr>
      <w:r>
        <w:rPr/>
        <w:t>Organizational governance systems.</w:t>
      </w:r>
    </w:p>
    <w:p>
      <w:pPr>
        <w:pStyle w:val="Heading1"/>
        <w:widowControl/>
        <w:numPr>
          <w:ilvl w:val="1"/>
          <w:numId w:val="10"/>
        </w:numPr>
        <w:bidi w:val="0"/>
        <w:spacing w:lineRule="auto" w:line="276"/>
        <w:jc w:val="start"/>
        <w:rPr/>
      </w:pPr>
      <w:r>
        <w:rPr/>
        <w:t>Core Runtime Services</w:t>
      </w:r>
    </w:p>
    <w:p>
      <w:pPr>
        <w:pStyle w:val="ListBullet"/>
        <w:numPr>
          <w:ilvl w:val="0"/>
          <w:numId w:val="1"/>
        </w:numPr>
        <w:rPr/>
      </w:pPr>
      <w:r>
        <w:rPr/>
        <w:t>Context construction</w:t>
      </w:r>
    </w:p>
    <w:p>
      <w:pPr>
        <w:pStyle w:val="ListBullet"/>
        <w:numPr>
          <w:ilvl w:val="0"/>
          <w:numId w:val="1"/>
        </w:numPr>
        <w:rPr/>
      </w:pPr>
      <w:r>
        <w:rPr/>
        <w:t>World model management</w:t>
      </w:r>
    </w:p>
    <w:p>
      <w:pPr>
        <w:pStyle w:val="ListBullet"/>
        <w:numPr>
          <w:ilvl w:val="0"/>
          <w:numId w:val="1"/>
        </w:numPr>
        <w:rPr/>
      </w:pPr>
      <w:r>
        <w:rPr/>
        <w:t>Assessment engine</w:t>
      </w:r>
    </w:p>
    <w:p>
      <w:pPr>
        <w:pStyle w:val="ListBullet"/>
        <w:numPr>
          <w:ilvl w:val="0"/>
          <w:numId w:val="1"/>
        </w:numPr>
        <w:rPr/>
      </w:pPr>
      <w:r>
        <w:rPr/>
        <w:t>State-transition prediction</w:t>
      </w:r>
    </w:p>
    <w:p>
      <w:pPr>
        <w:pStyle w:val="ListBullet"/>
        <w:numPr>
          <w:ilvl w:val="0"/>
          <w:numId w:val="1"/>
        </w:numPr>
        <w:rPr/>
      </w:pPr>
      <w:r>
        <w:rPr/>
        <w:t>World Context evaluation</w:t>
      </w:r>
    </w:p>
    <w:p>
      <w:pPr>
        <w:pStyle w:val="ListBullet"/>
        <w:numPr>
          <w:ilvl w:val="0"/>
          <w:numId w:val="1"/>
        </w:numPr>
        <w:rPr/>
      </w:pPr>
      <w:r>
        <w:rPr/>
        <w:t>Confidence propagation</w:t>
      </w:r>
    </w:p>
    <w:p>
      <w:pPr>
        <w:pStyle w:val="ListBullet"/>
        <w:numPr>
          <w:ilvl w:val="0"/>
          <w:numId w:val="1"/>
        </w:numPr>
        <w:rPr/>
      </w:pPr>
      <w:r>
        <w:rPr/>
        <w:t>Structured output generation</w:t>
      </w:r>
    </w:p>
    <w:p>
      <w:pPr>
        <w:pStyle w:val="ListBullet"/>
        <w:numPr>
          <w:ilvl w:val="0"/>
          <w:numId w:val="1"/>
        </w:numPr>
        <w:rPr/>
      </w:pPr>
      <w:r>
        <w:rPr/>
        <w:t>Audit artifact generation</w:t>
      </w:r>
    </w:p>
    <w:p>
      <w:pPr>
        <w:pStyle w:val="Heading1"/>
        <w:widowControl/>
        <w:numPr>
          <w:ilvl w:val="1"/>
          <w:numId w:val="10"/>
        </w:numPr>
        <w:bidi w:val="0"/>
        <w:spacing w:lineRule="auto" w:line="276"/>
        <w:jc w:val="start"/>
        <w:rPr/>
      </w:pPr>
      <w:r>
        <w:rPr/>
        <w:t>Deployment Considerations</w:t>
      </w:r>
    </w:p>
    <w:p>
      <w:pPr>
        <w:pStyle w:val="ListBullet"/>
        <w:numPr>
          <w:ilvl w:val="0"/>
          <w:numId w:val="1"/>
        </w:numPr>
        <w:rPr/>
      </w:pPr>
      <w:r>
        <w:rPr/>
        <w:t>Scalability</w:t>
      </w:r>
    </w:p>
    <w:p>
      <w:pPr>
        <w:pStyle w:val="ListBullet"/>
        <w:numPr>
          <w:ilvl w:val="0"/>
          <w:numId w:val="1"/>
        </w:numPr>
        <w:rPr/>
      </w:pPr>
      <w:r>
        <w:rPr/>
        <w:t>Distributed execution</w:t>
      </w:r>
    </w:p>
    <w:p>
      <w:pPr>
        <w:pStyle w:val="ListBullet"/>
        <w:numPr>
          <w:ilvl w:val="0"/>
          <w:numId w:val="1"/>
        </w:numPr>
        <w:rPr/>
      </w:pPr>
      <w:r>
        <w:rPr/>
        <w:t>Incremental World Context updates</w:t>
      </w:r>
    </w:p>
    <w:p>
      <w:pPr>
        <w:pStyle w:val="ListBullet"/>
        <w:numPr>
          <w:ilvl w:val="0"/>
          <w:numId w:val="1"/>
        </w:numPr>
        <w:rPr/>
      </w:pPr>
      <w:r>
        <w:rPr/>
        <w:t>Security and governance</w:t>
      </w:r>
    </w:p>
    <w:p>
      <w:pPr>
        <w:pStyle w:val="ListBullet"/>
        <w:numPr>
          <w:ilvl w:val="0"/>
          <w:numId w:val="1"/>
        </w:numPr>
        <w:rPr/>
      </w:pPr>
      <w:r>
        <w:rPr/>
        <w:t>Traceability</w:t>
      </w:r>
    </w:p>
    <w:p>
      <w:pPr>
        <w:pStyle w:val="ListBullet"/>
        <w:numPr>
          <w:ilvl w:val="0"/>
          <w:numId w:val="1"/>
        </w:numPr>
        <w:rPr/>
      </w:pPr>
      <w:r>
        <w:rPr/>
        <w:t>Human oversight</w:t>
      </w:r>
    </w:p>
    <w:p>
      <w:pPr>
        <w:pStyle w:val="ListBullet"/>
        <w:numPr>
          <w:ilvl w:val="0"/>
          <w:numId w:val="1"/>
        </w:numPr>
        <w:rPr/>
      </w:pPr>
      <w:r>
        <w:rPr/>
        <w:t>Version control of ontologies and models</w:t>
      </w:r>
    </w:p>
    <w:p>
      <w:pPr>
        <w:pStyle w:val="Heading1"/>
        <w:widowControl/>
        <w:numPr>
          <w:ilvl w:val="1"/>
          <w:numId w:val="10"/>
        </w:numPr>
        <w:bidi w:val="0"/>
        <w:spacing w:lineRule="auto" w:line="276"/>
        <w:jc w:val="start"/>
        <w:rPr/>
      </w:pPr>
      <w:r>
        <w:rPr/>
        <w:t>Extensibility</w:t>
      </w:r>
    </w:p>
    <w:p>
      <w:pPr>
        <w:pStyle w:val="ListBullet"/>
        <w:numPr>
          <w:ilvl w:val="0"/>
          <w:numId w:val="1"/>
        </w:numPr>
        <w:rPr/>
      </w:pPr>
      <w:r>
        <w:rPr/>
        <w:t>Alternative mathematical methods</w:t>
      </w:r>
    </w:p>
    <w:p>
      <w:pPr>
        <w:pStyle w:val="ListBullet"/>
        <w:numPr>
          <w:ilvl w:val="0"/>
          <w:numId w:val="1"/>
        </w:numPr>
        <w:rPr/>
      </w:pPr>
      <w:r>
        <w:rPr/>
        <w:t>Alternative inference engines</w:t>
      </w:r>
    </w:p>
    <w:p>
      <w:pPr>
        <w:pStyle w:val="ListBullet"/>
        <w:numPr>
          <w:ilvl w:val="0"/>
          <w:numId w:val="1"/>
        </w:numPr>
        <w:rPr/>
      </w:pPr>
      <w:r>
        <w:rPr/>
        <w:t>Domain-specific ontologies</w:t>
      </w:r>
    </w:p>
    <w:p>
      <w:pPr>
        <w:pStyle w:val="ListBullet"/>
        <w:numPr>
          <w:ilvl w:val="0"/>
          <w:numId w:val="1"/>
        </w:numPr>
        <w:rPr/>
      </w:pPr>
      <w:r>
        <w:rPr/>
        <w:t>Future computational architectures</w:t>
      </w:r>
    </w:p>
    <w:p>
      <w:pPr>
        <w:pStyle w:val="ListBullet"/>
        <w:numPr>
          <w:ilvl w:val="0"/>
          <w:numId w:val="1"/>
        </w:numPr>
        <w:rPr/>
      </w:pPr>
      <w:r>
        <w:rPr/>
        <w:t>Additional evidence sources</w:t>
      </w:r>
    </w:p>
    <w:p>
      <w:pPr>
        <w:pStyle w:val="Heading1"/>
        <w:widowControl/>
        <w:numPr>
          <w:ilvl w:val="0"/>
          <w:numId w:val="10"/>
        </w:numPr>
        <w:bidi w:val="0"/>
        <w:spacing w:lineRule="auto" w:line="276"/>
        <w:jc w:val="start"/>
        <w:rPr/>
      </w:pPr>
      <w:r>
        <w:rPr/>
        <w:t>Example Assessments</w:t>
      </w:r>
    </w:p>
    <w:p>
      <w:pPr>
        <w:pStyle w:val="Heading1"/>
        <w:widowControl/>
        <w:numPr>
          <w:ilvl w:val="1"/>
          <w:numId w:val="10"/>
        </w:numPr>
        <w:bidi w:val="0"/>
        <w:spacing w:lineRule="auto" w:line="276"/>
        <w:jc w:val="start"/>
        <w:rPr/>
      </w:pPr>
      <w:r>
        <w:rPr/>
        <w:t>Accidental harm: unavoidable squirrel example</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Negligence: texting while driving</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The ends do not justify the means: torture and terrorism</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Financial fraud to save an organization</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Rehabilitation of an imprisoned murderer</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Invasive species intervention</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Viral Expansion Is Not Flourishing</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1"/>
          <w:numId w:val="10"/>
        </w:numPr>
        <w:bidi w:val="0"/>
        <w:spacing w:lineRule="auto" w:line="276"/>
        <w:jc w:val="start"/>
        <w:rPr/>
      </w:pPr>
      <w:r>
        <w:rPr/>
        <w:t>AI decision support scenario</w:t>
      </w:r>
    </w:p>
    <w:p>
      <w:pPr>
        <w:pStyle w:val="ListBullet"/>
        <w:numPr>
          <w:ilvl w:val="0"/>
          <w:numId w:val="1"/>
        </w:numPr>
        <w:rPr/>
      </w:pPr>
      <w:r>
        <w:rPr/>
        <w:t>Moral Agent</w:t>
      </w:r>
    </w:p>
    <w:p>
      <w:pPr>
        <w:pStyle w:val="ListBullet"/>
        <w:numPr>
          <w:ilvl w:val="0"/>
          <w:numId w:val="1"/>
        </w:numPr>
        <w:rPr/>
      </w:pPr>
      <w:r>
        <w:rPr/>
        <w:t>Relevant Flourishing Entities</w:t>
      </w:r>
    </w:p>
    <w:p>
      <w:pPr>
        <w:pStyle w:val="ListBullet"/>
        <w:numPr>
          <w:ilvl w:val="0"/>
          <w:numId w:val="1"/>
        </w:numPr>
        <w:rPr/>
      </w:pPr>
      <w:r>
        <w:rPr/>
        <w:t>Situational Context</w:t>
      </w:r>
    </w:p>
    <w:p>
      <w:pPr>
        <w:pStyle w:val="ListBullet"/>
        <w:numPr>
          <w:ilvl w:val="0"/>
          <w:numId w:val="1"/>
        </w:numPr>
        <w:rPr/>
      </w:pPr>
      <w:r>
        <w:rPr/>
        <w:t>Action</w:t>
      </w:r>
    </w:p>
    <w:p>
      <w:pPr>
        <w:pStyle w:val="ListBullet"/>
        <w:numPr>
          <w:ilvl w:val="0"/>
          <w:numId w:val="1"/>
        </w:numPr>
        <w:rPr/>
      </w:pPr>
      <w:r>
        <w:rPr/>
        <w:t>Actor / Distributed Policy Updates</w:t>
      </w:r>
    </w:p>
    <w:p>
      <w:pPr>
        <w:pStyle w:val="ListBullet"/>
        <w:numPr>
          <w:ilvl w:val="0"/>
          <w:numId w:val="1"/>
        </w:numPr>
        <w:rPr/>
      </w:pPr>
      <w:r>
        <w:rPr/>
        <w:t>Flourishing Transitions</w:t>
      </w:r>
    </w:p>
    <w:p>
      <w:pPr>
        <w:pStyle w:val="ListBullet"/>
        <w:numPr>
          <w:ilvl w:val="0"/>
          <w:numId w:val="1"/>
        </w:numPr>
        <w:rPr/>
      </w:pPr>
      <w:r>
        <w:rPr/>
        <w:t>World Context Transition</w:t>
      </w:r>
    </w:p>
    <w:p>
      <w:pPr>
        <w:pStyle w:val="ListBullet"/>
        <w:numPr>
          <w:ilvl w:val="0"/>
          <w:numId w:val="1"/>
        </w:numPr>
        <w:rPr/>
      </w:pPr>
      <w:r>
        <w:rPr/>
        <w:t>Assessment Summary</w:t>
      </w:r>
    </w:p>
    <w:p>
      <w:pPr>
        <w:pStyle w:val="Heading1"/>
        <w:widowControl/>
        <w:numPr>
          <w:ilvl w:val="0"/>
          <w:numId w:val="10"/>
        </w:numPr>
        <w:bidi w:val="0"/>
        <w:spacing w:lineRule="auto" w:line="276"/>
        <w:jc w:val="start"/>
        <w:rPr/>
      </w:pPr>
      <w:r>
        <w:rPr/>
        <w:t>Validation, Comparative Analysis, and Future Research</w:t>
      </w:r>
    </w:p>
    <w:p>
      <w:pPr>
        <w:pStyle w:val="Heading1"/>
        <w:widowControl/>
        <w:numPr>
          <w:ilvl w:val="1"/>
          <w:numId w:val="10"/>
        </w:numPr>
        <w:bidi w:val="0"/>
        <w:spacing w:lineRule="auto" w:line="276"/>
        <w:jc w:val="start"/>
        <w:rPr/>
      </w:pPr>
      <w:r>
        <w:rPr/>
        <w:t>Comparison with Existing Ethical Frameworks</w:t>
      </w:r>
    </w:p>
    <w:p>
      <w:pPr>
        <w:pStyle w:val="Heading1"/>
        <w:widowControl/>
        <w:numPr>
          <w:ilvl w:val="2"/>
          <w:numId w:val="10"/>
        </w:numPr>
        <w:bidi w:val="0"/>
        <w:spacing w:lineRule="auto" w:line="276"/>
        <w:jc w:val="start"/>
        <w:rPr/>
      </w:pPr>
      <w:r>
        <w:rPr/>
        <w:t>Utilitarianism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Deontology</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Virtue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Rights-Based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Ethics of Care</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Stoicism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Cosmism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Pragmatism</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Contractarianism / Social Contract Theory</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Natural Law</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Confucian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10"/>
        </w:numPr>
        <w:bidi w:val="0"/>
        <w:spacing w:lineRule="auto" w:line="276"/>
        <w:jc w:val="start"/>
        <w:rPr/>
      </w:pPr>
      <w:r>
        <w:rPr/>
        <w:t>Systems Ethics</w:t>
      </w:r>
    </w:p>
    <w:p>
      <w:pPr>
        <w:pStyle w:val="ListBullet"/>
        <w:numPr>
          <w:ilvl w:val="0"/>
          <w:numId w:val="1"/>
        </w:numPr>
        <w:rPr/>
      </w:pPr>
      <w:r>
        <w:rPr/>
        <w:t>Primary expert(s)</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1"/>
          <w:numId w:val="10"/>
        </w:numPr>
        <w:bidi w:val="0"/>
        <w:spacing w:lineRule="auto" w:line="276"/>
        <w:jc w:val="start"/>
        <w:rPr/>
      </w:pPr>
      <w:r>
        <w:rPr/>
        <w:t>Evaluation Against the Design Principles</w:t>
      </w:r>
    </w:p>
    <w:p>
      <w:pPr>
        <w:pStyle w:val="IntenseQuote"/>
        <w:rPr/>
      </w:pPr>
      <w:r>
        <w:rPr/>
        <w:t>Develop this section only after the Design Principles and Reference Architecture are complete. Evaluate conformance against every Design Principle and identify remaining deficiencies.</w:t>
      </w:r>
    </w:p>
    <w:p>
      <w:pPr>
        <w:pStyle w:val="Heading1"/>
        <w:widowControl/>
        <w:numPr>
          <w:ilvl w:val="1"/>
          <w:numId w:val="10"/>
        </w:numPr>
        <w:bidi w:val="0"/>
        <w:spacing w:lineRule="auto" w:line="276"/>
        <w:jc w:val="start"/>
        <w:rPr/>
      </w:pPr>
      <w:r>
        <w:rPr/>
        <w:t>Anticipated Counterarguments and Responses</w:t>
      </w:r>
    </w:p>
    <w:p>
      <w:pPr>
        <w:pStyle w:val="Heading1"/>
        <w:widowControl/>
        <w:numPr>
          <w:ilvl w:val="2"/>
          <w:numId w:val="10"/>
        </w:numPr>
        <w:bidi w:val="0"/>
        <w:spacing w:lineRule="auto" w:line="276"/>
        <w:jc w:val="start"/>
        <w:rPr/>
      </w:pPr>
      <w:r>
        <w:rPr/>
        <w:t>Utilitarianism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Deontology</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Virtue Ethics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Rights-Based Ethics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Ethics of Care</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Stoicism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Cosmism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Pragmatism</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Contractarianism / Social Contract Theory</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Natural Law</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Confucian Ethics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10"/>
        </w:numPr>
        <w:bidi w:val="0"/>
        <w:spacing w:lineRule="auto" w:line="276"/>
        <w:jc w:val="start"/>
        <w:rPr/>
      </w:pPr>
      <w:r>
        <w:rPr/>
        <w:t>Systems Ethi</w:t>
      </w:r>
      <w:r>
        <w:rPr/>
        <w:t>a</w:t>
      </w:r>
      <w:r>
        <w:rPr/>
        <w:t>cs</w:t>
      </w:r>
    </w:p>
    <w:p>
      <w:pPr>
        <w:pStyle w:val="ListBullet"/>
        <w:numPr>
          <w:ilvl w:val="0"/>
          <w:numId w:val="1"/>
        </w:numPr>
        <w:rPr/>
      </w:pPr>
      <w:r>
        <w:rPr/>
        <w:t>Primary expert(s)</w:t>
      </w:r>
    </w:p>
    <w:p>
      <w:pPr>
        <w:pStyle w:val="ListBullet"/>
        <w:numPr>
          <w:ilvl w:val="0"/>
          <w:numId w:val="1"/>
        </w:numPr>
        <w:rPr/>
      </w:pPr>
      <w:r>
        <w:rPr/>
        <w:t>Questioning argument</w:t>
      </w:r>
    </w:p>
    <w:p>
      <w:pPr>
        <w:pStyle w:val="ListBullet"/>
        <w:numPr>
          <w:ilvl w:val="0"/>
          <w:numId w:val="1"/>
        </w:numPr>
        <w:rPr/>
      </w:pPr>
      <w:r>
        <w:rPr/>
        <w:t>Assumptions within the ethical model</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1"/>
          <w:numId w:val="10"/>
        </w:numPr>
        <w:bidi w:val="0"/>
        <w:spacing w:lineRule="auto" w:line="276"/>
        <w:jc w:val="start"/>
        <w:rPr/>
      </w:pPr>
      <w:r>
        <w:rPr/>
        <w:t>Known Limitations</w:t>
      </w:r>
    </w:p>
    <w:p>
      <w:pPr>
        <w:pStyle w:val="Heading1"/>
        <w:widowControl/>
        <w:numPr>
          <w:ilvl w:val="2"/>
          <w:numId w:val="10"/>
        </w:numPr>
        <w:bidi w:val="0"/>
        <w:spacing w:lineRule="auto" w:line="276"/>
        <w:jc w:val="start"/>
        <w:rPr/>
      </w:pPr>
      <w:r>
        <w:rPr/>
        <w:t>Formal definition of Long-Term Flourishing</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10"/>
        </w:numPr>
        <w:bidi w:val="0"/>
        <w:spacing w:lineRule="auto" w:line="276"/>
        <w:jc w:val="start"/>
        <w:rPr/>
      </w:pPr>
      <w:r>
        <w:rPr/>
        <w:t>World Context boundary selection</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10"/>
        </w:numPr>
        <w:bidi w:val="0"/>
        <w:spacing w:lineRule="auto" w:line="276"/>
        <w:jc w:val="start"/>
        <w:rPr/>
      </w:pPr>
      <w:r>
        <w:rPr/>
        <w:t>Measurement of state variables</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10"/>
        </w:numPr>
        <w:bidi w:val="0"/>
        <w:spacing w:lineRule="auto" w:line="276"/>
        <w:jc w:val="start"/>
        <w:rPr/>
      </w:pPr>
      <w:r>
        <w:rPr/>
        <w:t>Computational complexity</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10"/>
        </w:numPr>
        <w:bidi w:val="0"/>
        <w:spacing w:lineRule="auto" w:line="276"/>
        <w:jc w:val="start"/>
        <w:rPr/>
      </w:pPr>
      <w:r>
        <w:rPr/>
        <w:t>Incomplete or biased information</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10"/>
        </w:numPr>
        <w:bidi w:val="0"/>
        <w:spacing w:lineRule="auto" w:line="276"/>
        <w:jc w:val="start"/>
        <w:rPr/>
      </w:pPr>
      <w:r>
        <w:rPr/>
        <w:t>Prediction uncertainty</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10"/>
        </w:numPr>
        <w:bidi w:val="0"/>
        <w:spacing w:lineRule="auto" w:line="276"/>
        <w:jc w:val="start"/>
        <w:rPr/>
      </w:pPr>
      <w:r>
        <w:rPr/>
        <w:t>Scalability to large systems</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1"/>
          <w:numId w:val="10"/>
        </w:numPr>
        <w:bidi w:val="0"/>
        <w:spacing w:lineRule="auto" w:line="276"/>
        <w:jc w:val="start"/>
        <w:rPr/>
      </w:pPr>
      <w:r>
        <w:rPr/>
        <w:t>Open Research Questions</w:t>
      </w:r>
    </w:p>
    <w:p>
      <w:pPr>
        <w:pStyle w:val="Heading1"/>
        <w:widowControl/>
        <w:numPr>
          <w:ilvl w:val="2"/>
          <w:numId w:val="10"/>
        </w:numPr>
        <w:bidi w:val="0"/>
        <w:spacing w:lineRule="auto" w:line="276"/>
        <w:jc w:val="start"/>
        <w:rPr/>
      </w:pPr>
      <w:r>
        <w:rPr/>
        <w:t>Formalizing Long-Term Flourishing</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10"/>
        </w:numPr>
        <w:bidi w:val="0"/>
        <w:spacing w:lineRule="auto" w:line="276"/>
        <w:jc w:val="start"/>
        <w:rPr/>
      </w:pPr>
      <w:r>
        <w:rPr/>
        <w:t>Learning distributed policy updates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10"/>
        </w:numPr>
        <w:bidi w:val="0"/>
        <w:spacing w:lineRule="auto" w:line="276"/>
        <w:jc w:val="start"/>
        <w:rPr/>
      </w:pPr>
      <w:r>
        <w:rPr/>
        <w:t>Improving stochastic assessment</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10"/>
        </w:numPr>
        <w:bidi w:val="0"/>
        <w:spacing w:lineRule="auto" w:line="276"/>
        <w:jc w:val="start"/>
        <w:rPr/>
      </w:pPr>
      <w:r>
        <w:rPr/>
        <w:t>Alternative mathematical formulations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10"/>
        </w:numPr>
        <w:bidi w:val="0"/>
        <w:spacing w:lineRule="auto" w:line="276"/>
        <w:jc w:val="start"/>
        <w:rPr/>
      </w:pPr>
      <w:r>
        <w:rPr/>
        <w:t>Empirical validation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10"/>
        </w:numPr>
        <w:bidi w:val="0"/>
        <w:spacing w:lineRule="auto" w:line="276"/>
        <w:jc w:val="start"/>
        <w:rPr/>
      </w:pPr>
      <w:r>
        <w:rPr/>
        <w:t>World Context representation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0"/>
          <w:numId w:val="10"/>
        </w:numPr>
        <w:bidi w:val="0"/>
        <w:spacing w:lineRule="auto" w:line="276"/>
        <w:jc w:val="start"/>
        <w:rPr/>
      </w:pPr>
      <w:r>
        <w:rPr/>
        <w:t>Conclusion</w:t>
      </w:r>
    </w:p>
    <w:p>
      <w:pPr>
        <w:pStyle w:val="ListBullet"/>
        <w:numPr>
          <w:ilvl w:val="0"/>
          <w:numId w:val="1"/>
        </w:numPr>
        <w:rPr/>
      </w:pPr>
      <w:r>
        <w:rPr/>
        <w:t>Summarize the framework as a computational reference architecture for moral reasoning.</w:t>
      </w:r>
    </w:p>
    <w:p>
      <w:pPr>
        <w:pStyle w:val="ListBullet"/>
        <w:numPr>
          <w:ilvl w:val="0"/>
          <w:numId w:val="1"/>
        </w:numPr>
        <w:rPr/>
      </w:pPr>
      <w:r>
        <w:rPr/>
        <w:t>Reinforce explicit assumptions, World Context transitions, Long-Term Flourishing, distributed policy effects, and implementation independence.</w:t>
      </w:r>
    </w:p>
    <w:p>
      <w:pPr>
        <w:pStyle w:val="Heading1"/>
        <w:rPr/>
      </w:pPr>
      <w:r>
        <w:rPr/>
        <w:t>Appendices</w:t>
      </w:r>
    </w:p>
    <w:p>
      <w:pPr>
        <w:pStyle w:val="ListBullet"/>
        <w:numPr>
          <w:ilvl w:val="0"/>
          <w:numId w:val="1"/>
        </w:numPr>
        <w:rPr/>
      </w:pPr>
      <w:r>
        <w:rPr/>
        <w:t>Appendix A – Mathematical Notation</w:t>
      </w:r>
    </w:p>
    <w:p>
      <w:pPr>
        <w:pStyle w:val="ListBullet"/>
        <w:numPr>
          <w:ilvl w:val="0"/>
          <w:numId w:val="1"/>
        </w:numPr>
        <w:rPr/>
      </w:pPr>
      <w:r>
        <w:rPr/>
        <w:t>Appendix B – Complete Ontology</w:t>
      </w:r>
    </w:p>
    <w:p>
      <w:pPr>
        <w:pStyle w:val="ListBullet"/>
        <w:numPr>
          <w:ilvl w:val="0"/>
          <w:numId w:val="1"/>
        </w:numPr>
        <w:rPr/>
      </w:pPr>
      <w:r>
        <w:rPr/>
        <w:t>Appendix C – Reference Architecture Diagrams</w:t>
      </w:r>
    </w:p>
    <w:p>
      <w:pPr>
        <w:pStyle w:val="ListBullet"/>
        <w:numPr>
          <w:ilvl w:val="0"/>
          <w:numId w:val="1"/>
        </w:numPr>
        <w:rPr/>
      </w:pPr>
      <w:r>
        <w:rPr/>
        <w:t>Appendix D – Additional Example Assessments</w:t>
      </w:r>
    </w:p>
    <w:p>
      <w:pPr>
        <w:pStyle w:val="ListBullet"/>
        <w:numPr>
          <w:ilvl w:val="0"/>
          <w:numId w:val="1"/>
        </w:numPr>
        <w:rPr/>
      </w:pPr>
      <w:r>
        <w:rPr/>
        <w:t>Appendix E – Reference Algorithms</w:t>
      </w:r>
    </w:p>
    <w:p>
      <w:pPr>
        <w:pStyle w:val="ListBullet"/>
        <w:numPr>
          <w:ilvl w:val="0"/>
          <w:numId w:val="1"/>
        </w:numPr>
        <w:rPr/>
      </w:pPr>
      <w:r>
        <w:rPr/>
        <w:t>Appendix F – Glossary</w:t>
      </w:r>
    </w:p>
    <w:p>
      <w:pPr>
        <w:pStyle w:val="ListBullet"/>
        <w:numPr>
          <w:ilvl w:val="0"/>
          <w:numId w:val="1"/>
        </w:numPr>
        <w:rPr/>
      </w:pPr>
      <w:r>
        <w:rPr/>
        <w:t>Appendix G – Revision History</w:t>
      </w:r>
    </w:p>
    <w:p>
      <w:pPr>
        <w:pStyle w:val="ListBullet"/>
        <w:numPr>
          <w:ilvl w:val="0"/>
          <w:numId w:val="1"/>
        </w:numPr>
        <w:rPr/>
      </w:pPr>
      <w:r>
        <w:rPr/>
        <w:t>Appendix H – Formal Definitions and Symbols</w:t>
      </w:r>
    </w:p>
    <w:p>
      <w:pPr>
        <w:pStyle w:val="ListBullet"/>
        <w:numPr>
          <w:ilvl w:val="0"/>
          <w:numId w:val="1"/>
        </w:numPr>
        <w:rPr/>
      </w:pPr>
      <w:r>
        <w:rPr/>
        <w:t>Appendix I – Implementation Patterns</w:t>
      </w:r>
    </w:p>
    <w:p>
      <w:pPr>
        <w:pStyle w:val="ListBullet"/>
        <w:numPr>
          <w:ilvl w:val="0"/>
          <w:numId w:val="1"/>
        </w:numPr>
        <w:rPr/>
      </w:pPr>
      <w:r>
        <w:rPr/>
        <w:t>Appendix J – Structured Output Schema</w:t>
      </w:r>
    </w:p>
    <w:p>
      <w:pPr>
        <w:pStyle w:val="ListBullet"/>
        <w:numPr>
          <w:ilvl w:val="0"/>
          <w:numId w:val="1"/>
        </w:numPr>
        <w:rPr/>
      </w:pPr>
      <w:r>
        <w:rPr/>
        <w:t>Appendix K – Example Assessment Artifacts</w:t>
      </w:r>
    </w:p>
    <w:p>
      <w:pPr>
        <w:pStyle w:val="ListBullet"/>
        <w:numPr>
          <w:ilvl w:val="0"/>
          <w:numId w:val="1"/>
        </w:numPr>
        <w:spacing w:before="0" w:after="200"/>
        <w:contextualSpacing/>
        <w:rPr/>
      </w:pPr>
      <w:r>
        <w:rPr/>
        <w:t>Appendix L – Bibliography and References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8"/>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LibreOffice/25.8.7.3$Linux_X86_64 LibreOffice_project/580$Build-3</Application>
  <AppVersion>15.0000</AppVersion>
  <Pages>33</Pages>
  <Words>5685</Words>
  <Characters>35472</Characters>
  <CharactersWithSpaces>39717</CharactersWithSpaces>
  <Paragraphs>766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2026-07-07T14:13:55Z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